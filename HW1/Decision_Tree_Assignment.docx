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F5492" w14:textId="77777777" w:rsidR="00567007" w:rsidRDefault="00000000" w:rsidP="004F3130">
      <w:pPr>
        <w:pStyle w:val="Heading1"/>
        <w:rPr>
          <w:rFonts w:asciiTheme="minorBidi" w:hAnsiTheme="minorBidi" w:cstheme="minorBidi"/>
          <w:sz w:val="44"/>
          <w:szCs w:val="44"/>
        </w:rPr>
      </w:pPr>
      <w:r w:rsidRPr="004F3130">
        <w:rPr>
          <w:rFonts w:asciiTheme="minorBidi" w:hAnsiTheme="minorBidi" w:cstheme="minorBidi"/>
          <w:sz w:val="44"/>
          <w:szCs w:val="44"/>
        </w:rPr>
        <w:t>Exercise 1 Report</w:t>
      </w:r>
    </w:p>
    <w:p w14:paraId="3F1A0893" w14:textId="77777777" w:rsidR="004F3130" w:rsidRPr="004F3130" w:rsidRDefault="004F3130" w:rsidP="004F3130"/>
    <w:p w14:paraId="46BC5103" w14:textId="77777777" w:rsidR="00567007" w:rsidRPr="00FC2C3D" w:rsidRDefault="00000000" w:rsidP="004F3130">
      <w:pPr>
        <w:rPr>
          <w:rFonts w:asciiTheme="minorBidi" w:hAnsiTheme="minorBidi"/>
          <w:b/>
          <w:bCs/>
        </w:rPr>
      </w:pPr>
      <w:r w:rsidRPr="00FC2C3D">
        <w:rPr>
          <w:rFonts w:asciiTheme="minorBidi" w:hAnsiTheme="minorBidi"/>
          <w:b/>
          <w:bCs/>
        </w:rPr>
        <w:t>Submission Date: 22/12/2024</w:t>
      </w:r>
    </w:p>
    <w:p w14:paraId="417CB01D" w14:textId="7016E6FE" w:rsidR="00567007" w:rsidRPr="00FC2C3D" w:rsidRDefault="00000000">
      <w:pPr>
        <w:rPr>
          <w:rFonts w:asciiTheme="minorBidi" w:hAnsiTheme="minorBidi"/>
          <w:b/>
          <w:bCs/>
        </w:rPr>
      </w:pPr>
      <w:r w:rsidRPr="00FC2C3D">
        <w:rPr>
          <w:rFonts w:asciiTheme="minorBidi" w:hAnsiTheme="minorBidi"/>
          <w:b/>
          <w:bCs/>
        </w:rPr>
        <w:t>Student Name:</w:t>
      </w:r>
      <w:r w:rsidR="004F3130" w:rsidRPr="00FC2C3D">
        <w:rPr>
          <w:rFonts w:asciiTheme="minorBidi" w:hAnsiTheme="minorBidi"/>
          <w:b/>
          <w:bCs/>
        </w:rPr>
        <w:t xml:space="preserve"> Adir </w:t>
      </w:r>
      <w:proofErr w:type="spellStart"/>
      <w:r w:rsidR="004F3130" w:rsidRPr="00FC2C3D">
        <w:rPr>
          <w:rFonts w:asciiTheme="minorBidi" w:hAnsiTheme="minorBidi"/>
          <w:b/>
          <w:bCs/>
        </w:rPr>
        <w:t>Serruya</w:t>
      </w:r>
      <w:proofErr w:type="spellEnd"/>
    </w:p>
    <w:p w14:paraId="4D6E7743" w14:textId="77777777" w:rsidR="004E66D6" w:rsidRPr="00FC2C3D" w:rsidRDefault="00000000" w:rsidP="004E66D6">
      <w:pPr>
        <w:rPr>
          <w:rFonts w:asciiTheme="minorBidi" w:hAnsiTheme="minorBidi"/>
          <w:b/>
          <w:bCs/>
        </w:rPr>
      </w:pPr>
      <w:r w:rsidRPr="00FC2C3D">
        <w:rPr>
          <w:rFonts w:asciiTheme="minorBidi" w:hAnsiTheme="minorBidi"/>
          <w:b/>
          <w:bCs/>
        </w:rPr>
        <w:t>Student ID</w:t>
      </w:r>
      <w:r w:rsidR="004F3130" w:rsidRPr="00FC2C3D">
        <w:rPr>
          <w:rFonts w:asciiTheme="minorBidi" w:hAnsiTheme="minorBidi"/>
          <w:b/>
          <w:bCs/>
        </w:rPr>
        <w:t>: 316472455</w:t>
      </w:r>
    </w:p>
    <w:p w14:paraId="45FBC2B0" w14:textId="46E800AB" w:rsidR="00567007" w:rsidRPr="004F3130" w:rsidRDefault="00000000" w:rsidP="004E66D6">
      <w:pPr>
        <w:pStyle w:val="Heading2"/>
      </w:pPr>
      <w:r w:rsidRPr="004F3130">
        <w:t>Introduction</w:t>
      </w:r>
    </w:p>
    <w:p w14:paraId="6668A6A9" w14:textId="3E322AF9" w:rsidR="00567007" w:rsidRPr="004F3130" w:rsidRDefault="00000000">
      <w:pPr>
        <w:rPr>
          <w:rFonts w:asciiTheme="minorBidi" w:hAnsiTheme="minorBidi"/>
        </w:rPr>
      </w:pPr>
      <w:r w:rsidRPr="004F3130">
        <w:rPr>
          <w:rFonts w:asciiTheme="minorBidi" w:hAnsiTheme="minorBidi"/>
        </w:rPr>
        <w:t xml:space="preserve">In this exercise, </w:t>
      </w:r>
      <w:r w:rsidR="005A4CFF">
        <w:rPr>
          <w:rFonts w:asciiTheme="minorBidi" w:hAnsiTheme="minorBidi"/>
        </w:rPr>
        <w:t>I</w:t>
      </w:r>
      <w:r w:rsidRPr="004F3130">
        <w:rPr>
          <w:rFonts w:asciiTheme="minorBidi" w:hAnsiTheme="minorBidi"/>
        </w:rPr>
        <w:t xml:space="preserve"> investigate and enhance decision tree models. Specifically, </w:t>
      </w:r>
      <w:r w:rsidR="005A4CFF">
        <w:rPr>
          <w:rFonts w:asciiTheme="minorBidi" w:hAnsiTheme="minorBidi"/>
        </w:rPr>
        <w:t>I</w:t>
      </w:r>
      <w:r w:rsidRPr="004F3130">
        <w:rPr>
          <w:rFonts w:asciiTheme="minorBidi" w:hAnsiTheme="minorBidi"/>
        </w:rPr>
        <w:t xml:space="preserve"> address the limitation of binary routing in standard decision trees by introducing soft splits. Additionally, </w:t>
      </w:r>
      <w:r w:rsidR="005A4CFF">
        <w:rPr>
          <w:rFonts w:asciiTheme="minorBidi" w:hAnsiTheme="minorBidi"/>
        </w:rPr>
        <w:t>I</w:t>
      </w:r>
      <w:r w:rsidRPr="004F3130">
        <w:rPr>
          <w:rFonts w:asciiTheme="minorBidi" w:hAnsiTheme="minorBidi"/>
        </w:rPr>
        <w:t xml:space="preserve"> evaluate the performance of these models on multiple datasets using a rigorous evaluation framework.</w:t>
      </w:r>
    </w:p>
    <w:p w14:paraId="2D1A3C41" w14:textId="42D9232B" w:rsidR="00567007" w:rsidRPr="004F3130" w:rsidRDefault="00000000" w:rsidP="004E66D6">
      <w:pPr>
        <w:pStyle w:val="Heading3"/>
      </w:pPr>
      <w:r w:rsidRPr="004F3130">
        <w:t>Programming Task 1: Soft Splits in Decision Trees</w:t>
      </w:r>
    </w:p>
    <w:p w14:paraId="62866300" w14:textId="2A38A654" w:rsidR="00567007" w:rsidRPr="00FC2C3D" w:rsidRDefault="00000000" w:rsidP="004E66D6">
      <w:pPr>
        <w:pStyle w:val="Heading4"/>
        <w:rPr>
          <w:i w:val="0"/>
          <w:iCs w:val="0"/>
        </w:rPr>
      </w:pPr>
      <w:r w:rsidRPr="00FC2C3D">
        <w:rPr>
          <w:i w:val="0"/>
          <w:iCs w:val="0"/>
        </w:rPr>
        <w:t>Code Implementation</w:t>
      </w:r>
    </w:p>
    <w:p w14:paraId="462F4FED" w14:textId="77777777" w:rsidR="004F3130" w:rsidRPr="004F3130" w:rsidRDefault="004F3130" w:rsidP="004F3130">
      <w:pPr>
        <w:pStyle w:val="Heading2"/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For the soft split implementation, as requested, only the inference functionality was modified.</w:t>
      </w:r>
    </w:p>
    <w:p w14:paraId="201A0819" w14:textId="77777777" w:rsidR="004F3130" w:rsidRPr="004F3130" w:rsidRDefault="004F3130" w:rsidP="004F3130">
      <w:pPr>
        <w:pStyle w:val="Heading2"/>
        <w:numPr>
          <w:ilvl w:val="0"/>
          <w:numId w:val="11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Soft Split Function: I began by implementing a soft_split function. This function evaluates a sample at a split node and assigns a probability of routing the sample to the "opposite" branch instead of the branch dictated by the splitting condition. This probability is controlled by the alpha parameter:</w:t>
      </w:r>
    </w:p>
    <w:p w14:paraId="21B5681F" w14:textId="0AA76E83" w:rsidR="004F3130" w:rsidRPr="004F3130" w:rsidRDefault="004F3130" w:rsidP="004F3130">
      <w:pPr>
        <w:pStyle w:val="Heading2"/>
        <w:numPr>
          <w:ilvl w:val="1"/>
          <w:numId w:val="11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With probability</w:t>
      </w:r>
      <m:oMath>
        <m:r>
          <m:rPr>
            <m:sty m:val="bi"/>
          </m:rPr>
          <w:rPr>
            <w:rFonts w:ascii="Cambria Math" w:hAnsi="Cambria Math" w:cstheme="minorBidi"/>
            <w:color w:val="000000" w:themeColor="text1"/>
            <w:sz w:val="24"/>
            <w:szCs w:val="24"/>
            <w:lang w:val="en-IL"/>
          </w:rPr>
          <m:t xml:space="preserve"> α </m:t>
        </m:r>
      </m:oMath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, the sample is routed in the opposite direction.</w:t>
      </w:r>
    </w:p>
    <w:p w14:paraId="47683A37" w14:textId="4D2067F8" w:rsidR="004F3130" w:rsidRPr="004F3130" w:rsidRDefault="004F3130" w:rsidP="004F3130">
      <w:pPr>
        <w:pStyle w:val="Heading2"/>
        <w:numPr>
          <w:ilvl w:val="1"/>
          <w:numId w:val="11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With probability 1−</w:t>
      </w:r>
      <m:oMath>
        <m:r>
          <m:rPr>
            <m:sty m:val="bi"/>
          </m:rPr>
          <w:rPr>
            <w:rFonts w:ascii="Cambria Math" w:hAnsi="Cambria Math" w:cstheme="minorBidi"/>
            <w:color w:val="000000" w:themeColor="text1"/>
            <w:sz w:val="24"/>
            <w:szCs w:val="24"/>
            <w:lang w:val="en-IL"/>
          </w:rPr>
          <m:t>α</m:t>
        </m:r>
      </m:oMath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, it is routed in the expected direction based on the splitting condition.</w:t>
      </w:r>
    </w:p>
    <w:p w14:paraId="048E185D" w14:textId="77777777" w:rsidR="004F3130" w:rsidRPr="004F3130" w:rsidRDefault="004F3130" w:rsidP="004F3130">
      <w:pPr>
        <w:pStyle w:val="Heading2"/>
        <w:numPr>
          <w:ilvl w:val="0"/>
          <w:numId w:val="11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predict_sample_proba Implementation: I then implemented the predict_sample_proba function. This function simulates the soft split inference for a single sample nnn times (where nnn is the number of simulations). During each simulation, the sample is routed probabilistically through the tree, producing a probability vector. These simulations are averaged to generate a final probability vector for the sample.</w:t>
      </w:r>
    </w:p>
    <w:p w14:paraId="5A496D18" w14:textId="77777777" w:rsidR="004F3130" w:rsidRPr="004F3130" w:rsidRDefault="004F3130" w:rsidP="004F3130">
      <w:pPr>
        <w:pStyle w:val="Heading2"/>
        <w:numPr>
          <w:ilvl w:val="0"/>
          <w:numId w:val="11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Overriding predict_proba: Finally, I overrode the predict_proba method of the sklearn decision tree. The new implementation uses predict_sample_proba for all samples in the dataset and returns the averaged probability vectors across nnn simulations. This ensures that the final predictions reflect the uncertainty introduced by the soft splits.</w:t>
      </w:r>
    </w:p>
    <w:p w14:paraId="4DEB0C3B" w14:textId="77777777" w:rsidR="004F3130" w:rsidRDefault="004F3130" w:rsidP="004F3130">
      <w:pPr>
        <w:pStyle w:val="Heading2"/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4F3130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The training process remains unchanged, preserving the original behavior of the sklearn decision tree during the fit process.</w:t>
      </w:r>
    </w:p>
    <w:p w14:paraId="06221D50" w14:textId="77777777" w:rsidR="004E66D6" w:rsidRDefault="004E66D6" w:rsidP="004E66D6">
      <w:pPr>
        <w:rPr>
          <w:lang w:val="en-IL"/>
        </w:rPr>
      </w:pPr>
    </w:p>
    <w:p w14:paraId="4128EC45" w14:textId="77777777" w:rsidR="004E66D6" w:rsidRDefault="004E66D6" w:rsidP="004E66D6">
      <w:pPr>
        <w:rPr>
          <w:lang w:val="en-IL"/>
        </w:rPr>
      </w:pPr>
    </w:p>
    <w:p w14:paraId="5683D8AD" w14:textId="77777777" w:rsidR="004E66D6" w:rsidRPr="004E66D6" w:rsidRDefault="004E66D6" w:rsidP="004E66D6">
      <w:pPr>
        <w:rPr>
          <w:lang w:val="en-IL"/>
        </w:rPr>
      </w:pPr>
    </w:p>
    <w:p w14:paraId="4AAACB9C" w14:textId="2CA82A9E" w:rsidR="00567007" w:rsidRPr="004F3130" w:rsidRDefault="00000000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lastRenderedPageBreak/>
        <w:t>1.2 Datasets Used</w:t>
      </w:r>
      <w:r w:rsidR="004E66D6">
        <w:rPr>
          <w:rFonts w:asciiTheme="minorBidi" w:hAnsiTheme="minorBidi" w:cstheme="minorBidi"/>
        </w:rPr>
        <w:t xml:space="preserve"> - Classification</w:t>
      </w:r>
    </w:p>
    <w:p w14:paraId="6209B038" w14:textId="650C22FA" w:rsidR="007F580F" w:rsidRPr="007F580F" w:rsidRDefault="007F580F" w:rsidP="00D77A7B">
      <w:pPr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lang w:val="en-IL"/>
        </w:rPr>
        <w:t>For evaluating the classifier, I used the following datasets, each of which has more than 1,000 samples and a variety of features and target classes:</w:t>
      </w:r>
    </w:p>
    <w:p w14:paraId="66BF52D6" w14:textId="77777777" w:rsidR="007F580F" w:rsidRPr="007F580F" w:rsidRDefault="007F580F" w:rsidP="007F580F">
      <w:pPr>
        <w:numPr>
          <w:ilvl w:val="0"/>
          <w:numId w:val="12"/>
        </w:numPr>
        <w:tabs>
          <w:tab w:val="clear" w:pos="360"/>
          <w:tab w:val="num" w:pos="72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Obesity Dataset:</w:t>
      </w:r>
    </w:p>
    <w:p w14:paraId="54D9DA12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Description:</w:t>
      </w:r>
      <w:r w:rsidRPr="007F580F">
        <w:rPr>
          <w:rFonts w:asciiTheme="minorBidi" w:hAnsiTheme="minorBidi"/>
          <w:lang w:val="en-IL"/>
        </w:rPr>
        <w:t xml:space="preserve"> A classification dataset used to predict obesity levels based on health-related behaviors.</w:t>
      </w:r>
    </w:p>
    <w:p w14:paraId="448FC7D2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Samples:</w:t>
      </w:r>
      <w:r w:rsidRPr="007F580F">
        <w:rPr>
          <w:rFonts w:asciiTheme="minorBidi" w:hAnsiTheme="minorBidi"/>
          <w:lang w:val="en-IL"/>
        </w:rPr>
        <w:t xml:space="preserve"> Over 2,000 samples.</w:t>
      </w:r>
    </w:p>
    <w:p w14:paraId="5AF1909D" w14:textId="4529E97F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Features:</w:t>
      </w:r>
      <w:r w:rsidRPr="007F580F">
        <w:rPr>
          <w:rFonts w:asciiTheme="minorBidi" w:hAnsiTheme="minorBidi"/>
          <w:lang w:val="en-IL"/>
        </w:rPr>
        <w:t xml:space="preserve"> </w:t>
      </w:r>
      <w:r>
        <w:rPr>
          <w:rFonts w:asciiTheme="minorBidi" w:hAnsiTheme="minorBidi"/>
          <w:lang w:val="en-IL"/>
        </w:rPr>
        <w:t>16 Total, Gender, Agem Height, Weight, Family history etc.</w:t>
      </w:r>
    </w:p>
    <w:p w14:paraId="61667388" w14:textId="6FC8D4D7" w:rsidR="00D77A7B" w:rsidRPr="004E66D6" w:rsidRDefault="007F580F" w:rsidP="004E66D6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Target Classes:</w:t>
      </w:r>
      <w:r w:rsidRPr="007F580F">
        <w:rPr>
          <w:rFonts w:asciiTheme="minorBidi" w:hAnsiTheme="minorBidi"/>
          <w:lang w:val="en-IL"/>
        </w:rPr>
        <w:t xml:space="preserve"> Multi-class problem with different obesity categories.</w:t>
      </w:r>
    </w:p>
    <w:p w14:paraId="0F3A350C" w14:textId="77777777" w:rsidR="007F580F" w:rsidRPr="007F580F" w:rsidRDefault="007F580F" w:rsidP="007F580F">
      <w:pPr>
        <w:numPr>
          <w:ilvl w:val="0"/>
          <w:numId w:val="12"/>
        </w:numPr>
        <w:tabs>
          <w:tab w:val="clear" w:pos="360"/>
          <w:tab w:val="num" w:pos="72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Adult Income Dataset:</w:t>
      </w:r>
    </w:p>
    <w:p w14:paraId="4711C362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Description:</w:t>
      </w:r>
      <w:r w:rsidRPr="007F580F">
        <w:rPr>
          <w:rFonts w:asciiTheme="minorBidi" w:hAnsiTheme="minorBidi"/>
          <w:lang w:val="en-IL"/>
        </w:rPr>
        <w:t xml:space="preserve"> Predicts whether an individual's income exceeds $50K/year based on demographic and economic attributes.</w:t>
      </w:r>
    </w:p>
    <w:p w14:paraId="0F816D63" w14:textId="6F2A1D9F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Samples:</w:t>
      </w:r>
      <w:r w:rsidRPr="007F580F">
        <w:rPr>
          <w:rFonts w:asciiTheme="minorBidi" w:hAnsiTheme="minorBidi"/>
          <w:lang w:val="en-IL"/>
        </w:rPr>
        <w:t xml:space="preserve"> Approximately </w:t>
      </w:r>
      <w:r>
        <w:rPr>
          <w:rFonts w:asciiTheme="minorBidi" w:hAnsiTheme="minorBidi"/>
          <w:lang w:val="en-IL"/>
        </w:rPr>
        <w:t>48</w:t>
      </w:r>
      <w:r w:rsidRPr="007F580F">
        <w:rPr>
          <w:rFonts w:asciiTheme="minorBidi" w:hAnsiTheme="minorBidi"/>
          <w:lang w:val="en-IL"/>
        </w:rPr>
        <w:t>,000 samples.</w:t>
      </w:r>
    </w:p>
    <w:p w14:paraId="734E3266" w14:textId="51435D1C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Features:</w:t>
      </w:r>
      <w:r w:rsidRPr="007F580F">
        <w:rPr>
          <w:rFonts w:asciiTheme="minorBidi" w:hAnsiTheme="minorBidi"/>
          <w:lang w:val="en-IL"/>
        </w:rPr>
        <w:t xml:space="preserve"> </w:t>
      </w:r>
      <w:r>
        <w:rPr>
          <w:rFonts w:asciiTheme="minorBidi" w:hAnsiTheme="minorBidi"/>
          <w:lang w:val="en-IL"/>
        </w:rPr>
        <w:t>14 Total, I</w:t>
      </w:r>
      <w:r w:rsidRPr="007F580F">
        <w:rPr>
          <w:rFonts w:asciiTheme="minorBidi" w:hAnsiTheme="minorBidi"/>
          <w:lang w:val="en-IL"/>
        </w:rPr>
        <w:t>ncludes age, education, work hours, and more.</w:t>
      </w:r>
    </w:p>
    <w:p w14:paraId="19F05F2E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Target Classes:</w:t>
      </w:r>
      <w:r w:rsidRPr="007F580F">
        <w:rPr>
          <w:rFonts w:asciiTheme="minorBidi" w:hAnsiTheme="minorBidi"/>
          <w:lang w:val="en-IL"/>
        </w:rPr>
        <w:t xml:space="preserve"> Binary classification (above or below $50K income).</w:t>
      </w:r>
    </w:p>
    <w:p w14:paraId="35801F62" w14:textId="77777777" w:rsidR="007F580F" w:rsidRPr="007F580F" w:rsidRDefault="007F580F" w:rsidP="007F580F">
      <w:pPr>
        <w:numPr>
          <w:ilvl w:val="0"/>
          <w:numId w:val="12"/>
        </w:numPr>
        <w:tabs>
          <w:tab w:val="clear" w:pos="360"/>
          <w:tab w:val="num" w:pos="72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Wine Quality Dataset:</w:t>
      </w:r>
    </w:p>
    <w:p w14:paraId="0F40CADF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Description:</w:t>
      </w:r>
      <w:r w:rsidRPr="007F580F">
        <w:rPr>
          <w:rFonts w:asciiTheme="minorBidi" w:hAnsiTheme="minorBidi"/>
          <w:lang w:val="en-IL"/>
        </w:rPr>
        <w:t xml:space="preserve"> Predicts the quality of wine based on chemical properties.</w:t>
      </w:r>
    </w:p>
    <w:p w14:paraId="43B37F70" w14:textId="06B0B9EF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Samples:</w:t>
      </w:r>
      <w:r w:rsidRPr="007F580F">
        <w:rPr>
          <w:rFonts w:asciiTheme="minorBidi" w:hAnsiTheme="minorBidi"/>
          <w:lang w:val="en-IL"/>
        </w:rPr>
        <w:t xml:space="preserve"> Over </w:t>
      </w:r>
      <w:r>
        <w:rPr>
          <w:rFonts w:asciiTheme="minorBidi" w:hAnsiTheme="minorBidi"/>
          <w:lang w:val="en-IL"/>
        </w:rPr>
        <w:t>1600</w:t>
      </w:r>
      <w:r w:rsidRPr="007F580F">
        <w:rPr>
          <w:rFonts w:asciiTheme="minorBidi" w:hAnsiTheme="minorBidi"/>
          <w:lang w:val="en-IL"/>
        </w:rPr>
        <w:t xml:space="preserve"> samples.</w:t>
      </w:r>
    </w:p>
    <w:p w14:paraId="582CCEE4" w14:textId="52AE93D9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Features:</w:t>
      </w:r>
      <w:r w:rsidRPr="007F580F">
        <w:rPr>
          <w:rFonts w:asciiTheme="minorBidi" w:hAnsiTheme="minorBidi"/>
          <w:lang w:val="en-IL"/>
        </w:rPr>
        <w:t xml:space="preserve"> </w:t>
      </w:r>
      <w:r>
        <w:rPr>
          <w:rFonts w:asciiTheme="minorBidi" w:hAnsiTheme="minorBidi"/>
          <w:lang w:val="en-IL"/>
        </w:rPr>
        <w:t xml:space="preserve">11 Total, </w:t>
      </w:r>
      <w:r w:rsidRPr="007F580F">
        <w:rPr>
          <w:rFonts w:asciiTheme="minorBidi" w:hAnsiTheme="minorBidi"/>
          <w:lang w:val="en-IL"/>
        </w:rPr>
        <w:t>Includes acidity, alcohol content, and other chemical measures.</w:t>
      </w:r>
    </w:p>
    <w:p w14:paraId="4A09ED8C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Target Classes:</w:t>
      </w:r>
      <w:r w:rsidRPr="007F580F">
        <w:rPr>
          <w:rFonts w:asciiTheme="minorBidi" w:hAnsiTheme="minorBidi"/>
          <w:lang w:val="en-IL"/>
        </w:rPr>
        <w:t xml:space="preserve"> Multi-class classification (wine quality scores).</w:t>
      </w:r>
    </w:p>
    <w:p w14:paraId="79EB0333" w14:textId="77777777" w:rsidR="007F580F" w:rsidRPr="007F580F" w:rsidRDefault="007F580F" w:rsidP="007F580F">
      <w:pPr>
        <w:numPr>
          <w:ilvl w:val="0"/>
          <w:numId w:val="12"/>
        </w:numPr>
        <w:tabs>
          <w:tab w:val="clear" w:pos="360"/>
          <w:tab w:val="num" w:pos="72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Bank Marketing Dataset:</w:t>
      </w:r>
    </w:p>
    <w:p w14:paraId="47E6B895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Description:</w:t>
      </w:r>
      <w:r w:rsidRPr="007F580F">
        <w:rPr>
          <w:rFonts w:asciiTheme="minorBidi" w:hAnsiTheme="minorBidi"/>
          <w:lang w:val="en-IL"/>
        </w:rPr>
        <w:t xml:space="preserve"> Predicts whether a customer will subscribe to a term deposit based on marketing campaign data.</w:t>
      </w:r>
    </w:p>
    <w:p w14:paraId="79440C1C" w14:textId="5ED75A36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Samples:</w:t>
      </w:r>
      <w:r w:rsidRPr="007F580F">
        <w:rPr>
          <w:rFonts w:asciiTheme="minorBidi" w:hAnsiTheme="minorBidi"/>
          <w:lang w:val="en-IL"/>
        </w:rPr>
        <w:t xml:space="preserve"> Over 4</w:t>
      </w:r>
      <w:r w:rsidR="00D77A7B">
        <w:rPr>
          <w:rFonts w:asciiTheme="minorBidi" w:hAnsiTheme="minorBidi"/>
          <w:lang w:val="en-IL"/>
        </w:rPr>
        <w:t>5</w:t>
      </w:r>
      <w:r w:rsidRPr="007F580F">
        <w:rPr>
          <w:rFonts w:asciiTheme="minorBidi" w:hAnsiTheme="minorBidi"/>
          <w:lang w:val="en-IL"/>
        </w:rPr>
        <w:t>,000 samples.</w:t>
      </w:r>
    </w:p>
    <w:p w14:paraId="42918229" w14:textId="3F20B0F6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Features:</w:t>
      </w:r>
      <w:r w:rsidRPr="007F580F">
        <w:rPr>
          <w:rFonts w:asciiTheme="minorBidi" w:hAnsiTheme="minorBidi"/>
          <w:lang w:val="en-IL"/>
        </w:rPr>
        <w:t xml:space="preserve"> </w:t>
      </w:r>
      <w:r w:rsidR="00D77A7B">
        <w:rPr>
          <w:rFonts w:asciiTheme="minorBidi" w:hAnsiTheme="minorBidi"/>
          <w:lang w:val="en-IL"/>
        </w:rPr>
        <w:t xml:space="preserve">17 Total, </w:t>
      </w:r>
      <w:r w:rsidRPr="007F580F">
        <w:rPr>
          <w:rFonts w:asciiTheme="minorBidi" w:hAnsiTheme="minorBidi"/>
          <w:lang w:val="en-IL"/>
        </w:rPr>
        <w:t>Includes contact duration, previous campaign outcomes, and more.</w:t>
      </w:r>
    </w:p>
    <w:p w14:paraId="633B3FA0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Target Classes:</w:t>
      </w:r>
      <w:r w:rsidRPr="007F580F">
        <w:rPr>
          <w:rFonts w:asciiTheme="minorBidi" w:hAnsiTheme="minorBidi"/>
          <w:lang w:val="en-IL"/>
        </w:rPr>
        <w:t xml:space="preserve"> Binary classification (subscribed or not).</w:t>
      </w:r>
    </w:p>
    <w:p w14:paraId="7304CA11" w14:textId="77777777" w:rsidR="007F580F" w:rsidRPr="007F580F" w:rsidRDefault="007F580F" w:rsidP="007F580F">
      <w:pPr>
        <w:numPr>
          <w:ilvl w:val="0"/>
          <w:numId w:val="12"/>
        </w:numPr>
        <w:tabs>
          <w:tab w:val="clear" w:pos="360"/>
          <w:tab w:val="num" w:pos="72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Student Success Dataset:</w:t>
      </w:r>
    </w:p>
    <w:p w14:paraId="19C8F26D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Description:</w:t>
      </w:r>
      <w:r w:rsidRPr="007F580F">
        <w:rPr>
          <w:rFonts w:asciiTheme="minorBidi" w:hAnsiTheme="minorBidi"/>
          <w:lang w:val="en-IL"/>
        </w:rPr>
        <w:t xml:space="preserve"> Predicts student success in education based on demographic and academic performance.</w:t>
      </w:r>
    </w:p>
    <w:p w14:paraId="4D090A00" w14:textId="584D5DF6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Samples:</w:t>
      </w:r>
      <w:r w:rsidRPr="007F580F">
        <w:rPr>
          <w:rFonts w:asciiTheme="minorBidi" w:hAnsiTheme="minorBidi"/>
          <w:lang w:val="en-IL"/>
        </w:rPr>
        <w:t xml:space="preserve"> Over </w:t>
      </w:r>
      <w:r w:rsidR="00D77A7B">
        <w:rPr>
          <w:rFonts w:asciiTheme="minorBidi" w:hAnsiTheme="minorBidi"/>
          <w:lang w:val="en-IL"/>
        </w:rPr>
        <w:t>4000</w:t>
      </w:r>
      <w:r w:rsidRPr="007F580F">
        <w:rPr>
          <w:rFonts w:asciiTheme="minorBidi" w:hAnsiTheme="minorBidi"/>
          <w:lang w:val="en-IL"/>
        </w:rPr>
        <w:t xml:space="preserve"> samples.</w:t>
      </w:r>
    </w:p>
    <w:p w14:paraId="6ED189FF" w14:textId="77777777" w:rsidR="007F580F" w:rsidRPr="007F580F" w:rsidRDefault="007F580F" w:rsidP="007F580F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Features:</w:t>
      </w:r>
      <w:r w:rsidRPr="007F580F">
        <w:rPr>
          <w:rFonts w:asciiTheme="minorBidi" w:hAnsiTheme="minorBidi"/>
          <w:lang w:val="en-IL"/>
        </w:rPr>
        <w:t xml:space="preserve"> Includes parental education level, study time, and previous grades.</w:t>
      </w:r>
    </w:p>
    <w:p w14:paraId="38796830" w14:textId="77777777" w:rsidR="004E66D6" w:rsidRDefault="007F580F" w:rsidP="004E66D6">
      <w:pPr>
        <w:numPr>
          <w:ilvl w:val="1"/>
          <w:numId w:val="12"/>
        </w:numPr>
        <w:tabs>
          <w:tab w:val="num" w:pos="1440"/>
        </w:tabs>
        <w:rPr>
          <w:rFonts w:asciiTheme="minorBidi" w:hAnsiTheme="minorBidi"/>
          <w:lang w:val="en-IL"/>
        </w:rPr>
      </w:pPr>
      <w:r w:rsidRPr="007F580F">
        <w:rPr>
          <w:rFonts w:asciiTheme="minorBidi" w:hAnsiTheme="minorBidi"/>
          <w:b/>
          <w:bCs/>
          <w:lang w:val="en-IL"/>
        </w:rPr>
        <w:t>Target Classes:</w:t>
      </w:r>
      <w:r w:rsidRPr="007F580F">
        <w:rPr>
          <w:rFonts w:asciiTheme="minorBidi" w:hAnsiTheme="minorBidi"/>
          <w:lang w:val="en-IL"/>
        </w:rPr>
        <w:t xml:space="preserve"> Multi-class classification (</w:t>
      </w:r>
      <w:r w:rsidR="00D77A7B">
        <w:rPr>
          <w:rFonts w:asciiTheme="minorBidi" w:hAnsiTheme="minorBidi"/>
          <w:lang w:val="en-IL"/>
        </w:rPr>
        <w:t>Enrolled, Graduate, Dropout</w:t>
      </w:r>
      <w:r w:rsidRPr="007F580F">
        <w:rPr>
          <w:rFonts w:asciiTheme="minorBidi" w:hAnsiTheme="minorBidi"/>
          <w:lang w:val="en-IL"/>
        </w:rPr>
        <w:t>).</w:t>
      </w:r>
    </w:p>
    <w:p w14:paraId="6B627507" w14:textId="48939BBE" w:rsidR="004E66D6" w:rsidRPr="004E66D6" w:rsidRDefault="004E66D6" w:rsidP="004E66D6">
      <w:pPr>
        <w:pStyle w:val="Heading2"/>
        <w:rPr>
          <w:lang w:val="en-IL"/>
        </w:rPr>
      </w:pPr>
      <w:r w:rsidRPr="004E66D6">
        <w:lastRenderedPageBreak/>
        <w:t>Datasets</w:t>
      </w:r>
      <w:r w:rsidR="000E5D14">
        <w:t xml:space="preserve"> - </w:t>
      </w:r>
      <w:r>
        <w:t>Regression</w:t>
      </w:r>
    </w:p>
    <w:p w14:paraId="12EED643" w14:textId="342735DC" w:rsidR="004E66D6" w:rsidRPr="004E66D6" w:rsidRDefault="004E66D6" w:rsidP="004E66D6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Garments Worker Productivity Dataset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</w:t>
      </w:r>
    </w:p>
    <w:p w14:paraId="6F9E7FC9" w14:textId="77777777" w:rsidR="004E66D6" w:rsidRPr="000E5D14" w:rsidRDefault="004E66D6" w:rsidP="000E5D14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0E5D14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Description</w:t>
      </w:r>
      <w:r w:rsidRPr="000E5D14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Predicts the productivity of garment workers based on various operational and environmental factors.</w:t>
      </w:r>
    </w:p>
    <w:p w14:paraId="2E992BBF" w14:textId="77777777" w:rsidR="004E66D6" w:rsidRPr="000E5D14" w:rsidRDefault="004E66D6" w:rsidP="000E5D14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0E5D14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Samples</w:t>
      </w:r>
      <w:r w:rsidRPr="000E5D14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1,197 samples.</w:t>
      </w:r>
    </w:p>
    <w:p w14:paraId="452FFD40" w14:textId="77777777" w:rsidR="004E66D6" w:rsidRPr="000E5D14" w:rsidRDefault="004E66D6" w:rsidP="000E5D14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0E5D14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Features</w:t>
      </w:r>
      <w:r w:rsidRPr="000E5D14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14 total, including production efficiency, work hours, and departmental indicators.</w:t>
      </w:r>
    </w:p>
    <w:p w14:paraId="5D13694C" w14:textId="77777777" w:rsidR="004E66D6" w:rsidRPr="000E5D14" w:rsidRDefault="004E66D6" w:rsidP="000E5D14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0E5D14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Target Variable</w:t>
      </w:r>
      <w:r w:rsidRPr="000E5D14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Worker productivity.</w:t>
      </w:r>
    </w:p>
    <w:p w14:paraId="4CBB7BC6" w14:textId="019659C8" w:rsidR="004E66D6" w:rsidRPr="004E66D6" w:rsidRDefault="004E66D6" w:rsidP="004E66D6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Air Quality Dataset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</w:t>
      </w:r>
    </w:p>
    <w:p w14:paraId="4F883BBD" w14:textId="77777777" w:rsidR="004E66D6" w:rsidRPr="004E66D6" w:rsidRDefault="004E66D6" w:rsidP="000E5D14">
      <w:pPr>
        <w:numPr>
          <w:ilvl w:val="0"/>
          <w:numId w:val="35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Description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Predicts air quality metrics based on atmospheric and environmental factors.</w:t>
      </w:r>
    </w:p>
    <w:p w14:paraId="38688F36" w14:textId="77777777" w:rsidR="004E66D6" w:rsidRPr="004E66D6" w:rsidRDefault="004E66D6" w:rsidP="000E5D14">
      <w:pPr>
        <w:numPr>
          <w:ilvl w:val="0"/>
          <w:numId w:val="35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Samples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9,471 samples.</w:t>
      </w:r>
    </w:p>
    <w:p w14:paraId="1E4AE462" w14:textId="77777777" w:rsidR="004E66D6" w:rsidRPr="004E66D6" w:rsidRDefault="004E66D6" w:rsidP="000E5D14">
      <w:pPr>
        <w:numPr>
          <w:ilvl w:val="0"/>
          <w:numId w:val="35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Features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16 total, including CO, NOx levels, temperature, and humidity.</w:t>
      </w:r>
    </w:p>
    <w:p w14:paraId="3A284E4E" w14:textId="77777777" w:rsidR="004E66D6" w:rsidRPr="004E66D6" w:rsidRDefault="004E66D6" w:rsidP="000E5D14">
      <w:pPr>
        <w:numPr>
          <w:ilvl w:val="0"/>
          <w:numId w:val="35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Target Variable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Air quality index or pollutant levels.</w:t>
      </w:r>
    </w:p>
    <w:p w14:paraId="3750E3D9" w14:textId="6AA17F45" w:rsidR="004E66D6" w:rsidRPr="004E66D6" w:rsidRDefault="004E66D6" w:rsidP="004E66D6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Bike Sharing Dataset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</w:t>
      </w:r>
    </w:p>
    <w:p w14:paraId="3541C9AF" w14:textId="77777777" w:rsidR="004E66D6" w:rsidRPr="004E66D6" w:rsidRDefault="004E66D6" w:rsidP="000E5D14">
      <w:pPr>
        <w:numPr>
          <w:ilvl w:val="0"/>
          <w:numId w:val="36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Description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Predicts the number of bike rentals based on weather conditions, time, and seasonality.</w:t>
      </w:r>
    </w:p>
    <w:p w14:paraId="37E30DD9" w14:textId="77777777" w:rsidR="004E66D6" w:rsidRPr="004E66D6" w:rsidRDefault="004E66D6" w:rsidP="000E5D14">
      <w:pPr>
        <w:numPr>
          <w:ilvl w:val="0"/>
          <w:numId w:val="36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Samples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17,379 samples.</w:t>
      </w:r>
    </w:p>
    <w:p w14:paraId="1C971E6B" w14:textId="77777777" w:rsidR="004E66D6" w:rsidRPr="004E66D6" w:rsidRDefault="004E66D6" w:rsidP="000E5D14">
      <w:pPr>
        <w:numPr>
          <w:ilvl w:val="0"/>
          <w:numId w:val="36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Features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16 total, including temperature, humidity, and wind speed.</w:t>
      </w:r>
    </w:p>
    <w:p w14:paraId="6C76A784" w14:textId="77777777" w:rsidR="004E66D6" w:rsidRPr="004E66D6" w:rsidRDefault="004E66D6" w:rsidP="000E5D14">
      <w:pPr>
        <w:numPr>
          <w:ilvl w:val="0"/>
          <w:numId w:val="36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Target Variable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Number of bike rentals.</w:t>
      </w:r>
    </w:p>
    <w:p w14:paraId="1F055915" w14:textId="3DC0941C" w:rsidR="004E66D6" w:rsidRPr="004E66D6" w:rsidRDefault="004E66D6" w:rsidP="004E66D6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Apartments for Rent Dataset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</w:t>
      </w:r>
    </w:p>
    <w:p w14:paraId="2B374449" w14:textId="77777777" w:rsidR="004E66D6" w:rsidRPr="004E66D6" w:rsidRDefault="004E66D6" w:rsidP="000E5D14">
      <w:pPr>
        <w:numPr>
          <w:ilvl w:val="0"/>
          <w:numId w:val="37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Description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Predicts the rental price of apartments based on various property features and location information.</w:t>
      </w:r>
    </w:p>
    <w:p w14:paraId="02436D34" w14:textId="77777777" w:rsidR="004E66D6" w:rsidRPr="004E66D6" w:rsidRDefault="004E66D6" w:rsidP="000E5D14">
      <w:pPr>
        <w:numPr>
          <w:ilvl w:val="0"/>
          <w:numId w:val="37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Samples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10,000 samples.</w:t>
      </w:r>
    </w:p>
    <w:p w14:paraId="6FC11EB5" w14:textId="77777777" w:rsidR="004E66D6" w:rsidRPr="004E66D6" w:rsidRDefault="004E66D6" w:rsidP="000E5D14">
      <w:pPr>
        <w:numPr>
          <w:ilvl w:val="0"/>
          <w:numId w:val="37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Features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21 total, including apartment size, number of rooms, and location data.</w:t>
      </w:r>
    </w:p>
    <w:p w14:paraId="5EC3F626" w14:textId="77777777" w:rsidR="004E66D6" w:rsidRPr="004E66D6" w:rsidRDefault="004E66D6" w:rsidP="000E5D14">
      <w:pPr>
        <w:numPr>
          <w:ilvl w:val="0"/>
          <w:numId w:val="37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Target Variable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Apartment rental price.</w:t>
      </w:r>
    </w:p>
    <w:p w14:paraId="1EC6EBE5" w14:textId="3485F17F" w:rsidR="004E66D6" w:rsidRPr="004E66D6" w:rsidRDefault="004E66D6" w:rsidP="004E66D6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Energy Efficiency Dataset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</w:t>
      </w:r>
    </w:p>
    <w:p w14:paraId="50546CBC" w14:textId="77777777" w:rsidR="004E66D6" w:rsidRPr="004E66D6" w:rsidRDefault="004E66D6" w:rsidP="000E5D14">
      <w:pPr>
        <w:numPr>
          <w:ilvl w:val="0"/>
          <w:numId w:val="38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Description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Predicts energy consumption based on household environmental and operational factors.</w:t>
      </w:r>
    </w:p>
    <w:p w14:paraId="51DC3925" w14:textId="77777777" w:rsidR="004E66D6" w:rsidRPr="004E66D6" w:rsidRDefault="004E66D6" w:rsidP="000E5D14">
      <w:pPr>
        <w:numPr>
          <w:ilvl w:val="0"/>
          <w:numId w:val="38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Samples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19,735 samples.</w:t>
      </w:r>
    </w:p>
    <w:p w14:paraId="088919E9" w14:textId="77777777" w:rsidR="004E66D6" w:rsidRPr="004E66D6" w:rsidRDefault="004E66D6" w:rsidP="000E5D14">
      <w:pPr>
        <w:numPr>
          <w:ilvl w:val="0"/>
          <w:numId w:val="38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Features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28 total, including temperature, humidity, and equipment usage data.</w:t>
      </w:r>
    </w:p>
    <w:p w14:paraId="0EB3AE7A" w14:textId="77777777" w:rsidR="004E66D6" w:rsidRPr="004E66D6" w:rsidRDefault="004E66D6" w:rsidP="000E5D14">
      <w:pPr>
        <w:numPr>
          <w:ilvl w:val="0"/>
          <w:numId w:val="38"/>
        </w:num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  <w:lang w:val="en-IL" w:bidi="he-IL"/>
        </w:rPr>
      </w:pPr>
      <w:r w:rsidRPr="004E66D6">
        <w:rPr>
          <w:rFonts w:asciiTheme="majorHAnsi" w:eastAsia="Times New Roman" w:hAnsiTheme="majorHAnsi" w:cstheme="majorHAnsi"/>
          <w:b/>
          <w:bCs/>
          <w:sz w:val="24"/>
          <w:szCs w:val="24"/>
          <w:lang w:val="en-IL" w:bidi="he-IL"/>
        </w:rPr>
        <w:t>Target Variable</w:t>
      </w:r>
      <w:r w:rsidRPr="004E66D6">
        <w:rPr>
          <w:rFonts w:asciiTheme="majorHAnsi" w:eastAsia="Times New Roman" w:hAnsiTheme="majorHAnsi" w:cstheme="majorHAnsi"/>
          <w:sz w:val="24"/>
          <w:szCs w:val="24"/>
          <w:lang w:val="en-IL" w:bidi="he-IL"/>
        </w:rPr>
        <w:t>: Energy consumption or efficiency metrics.</w:t>
      </w:r>
    </w:p>
    <w:p w14:paraId="1551EBA7" w14:textId="3B3073F8" w:rsidR="00567007" w:rsidRDefault="00567007">
      <w:pPr>
        <w:rPr>
          <w:rFonts w:asciiTheme="minorBidi" w:hAnsiTheme="minorBidi"/>
          <w:lang w:val="en-IL"/>
        </w:rPr>
      </w:pPr>
    </w:p>
    <w:p w14:paraId="5EBE84E8" w14:textId="77777777" w:rsidR="000E5D14" w:rsidRDefault="000E5D14">
      <w:pPr>
        <w:rPr>
          <w:rFonts w:asciiTheme="minorBidi" w:hAnsiTheme="minorBidi"/>
          <w:lang w:val="en-IL"/>
        </w:rPr>
      </w:pPr>
    </w:p>
    <w:p w14:paraId="13ECC029" w14:textId="77777777" w:rsidR="000E5D14" w:rsidRPr="004E66D6" w:rsidRDefault="000E5D14">
      <w:pPr>
        <w:rPr>
          <w:rFonts w:asciiTheme="minorBidi" w:hAnsiTheme="minorBidi"/>
          <w:lang w:val="en-IL"/>
        </w:rPr>
      </w:pPr>
    </w:p>
    <w:p w14:paraId="02CA2031" w14:textId="06577C65" w:rsidR="00567007" w:rsidRPr="004F3130" w:rsidRDefault="00000000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lastRenderedPageBreak/>
        <w:t>1.3 Exploratory Data Analysis</w:t>
      </w:r>
      <w:r w:rsidR="000E5D14">
        <w:rPr>
          <w:rFonts w:asciiTheme="minorBidi" w:hAnsiTheme="minorBidi" w:cstheme="minorBidi"/>
        </w:rPr>
        <w:t xml:space="preserve"> – Obesity Dataset</w:t>
      </w:r>
    </w:p>
    <w:p w14:paraId="4E13FEA1" w14:textId="77777777" w:rsidR="00D77A7B" w:rsidRDefault="00D77A7B">
      <w:pPr>
        <w:rPr>
          <w:rFonts w:asciiTheme="minorBidi" w:hAnsiTheme="minorBidi"/>
        </w:rPr>
      </w:pPr>
    </w:p>
    <w:p w14:paraId="1E78D899" w14:textId="4BAB9080" w:rsidR="00F0774E" w:rsidRPr="00AB3FCC" w:rsidRDefault="00F0774E">
      <w:pPr>
        <w:rPr>
          <w:rFonts w:asciiTheme="minorBidi" w:hAnsiTheme="minorBidi"/>
          <w:b/>
          <w:bCs/>
          <w:u w:val="single"/>
        </w:rPr>
      </w:pPr>
      <w:r w:rsidRPr="00AB3FCC">
        <w:rPr>
          <w:rFonts w:asciiTheme="minorBidi" w:hAnsiTheme="minorBidi"/>
          <w:b/>
          <w:bCs/>
          <w:u w:val="single"/>
        </w:rPr>
        <w:drawing>
          <wp:anchor distT="0" distB="0" distL="114300" distR="114300" simplePos="0" relativeHeight="251659264" behindDoc="0" locked="0" layoutInCell="1" allowOverlap="1" wp14:anchorId="5D466630" wp14:editId="4601CA17">
            <wp:simplePos x="0" y="0"/>
            <wp:positionH relativeFrom="column">
              <wp:posOffset>0</wp:posOffset>
            </wp:positionH>
            <wp:positionV relativeFrom="paragraph">
              <wp:posOffset>307975</wp:posOffset>
            </wp:positionV>
            <wp:extent cx="4546600" cy="1887922"/>
            <wp:effectExtent l="0" t="0" r="0" b="4445"/>
            <wp:wrapNone/>
            <wp:docPr id="128035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53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8955" cy="1893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CC">
        <w:rPr>
          <w:rFonts w:asciiTheme="minorBidi" w:hAnsiTheme="minorBidi"/>
          <w:b/>
          <w:bCs/>
          <w:u w:val="single"/>
        </w:rPr>
        <w:t>Description Statistics of the continuous variables:</w:t>
      </w:r>
    </w:p>
    <w:p w14:paraId="386CC4BD" w14:textId="77777777" w:rsidR="00F0774E" w:rsidRDefault="00F0774E">
      <w:pPr>
        <w:rPr>
          <w:rFonts w:asciiTheme="minorBidi" w:hAnsiTheme="minorBidi"/>
        </w:rPr>
      </w:pPr>
    </w:p>
    <w:p w14:paraId="63C7F4CB" w14:textId="77777777" w:rsidR="00F0774E" w:rsidRDefault="00F0774E">
      <w:pPr>
        <w:rPr>
          <w:rFonts w:asciiTheme="minorBidi" w:hAnsiTheme="minorBidi"/>
        </w:rPr>
      </w:pPr>
    </w:p>
    <w:p w14:paraId="6B249B2D" w14:textId="77777777" w:rsidR="00F0774E" w:rsidRDefault="00F0774E">
      <w:pPr>
        <w:rPr>
          <w:rFonts w:asciiTheme="minorBidi" w:hAnsiTheme="minorBidi"/>
        </w:rPr>
      </w:pPr>
    </w:p>
    <w:p w14:paraId="291C3E14" w14:textId="77777777" w:rsidR="00F0774E" w:rsidRDefault="00F0774E">
      <w:pPr>
        <w:rPr>
          <w:rFonts w:asciiTheme="minorBidi" w:hAnsiTheme="minorBidi"/>
        </w:rPr>
      </w:pPr>
    </w:p>
    <w:p w14:paraId="287214BB" w14:textId="77777777" w:rsidR="00F0774E" w:rsidRDefault="00F0774E">
      <w:pPr>
        <w:rPr>
          <w:rFonts w:asciiTheme="minorBidi" w:hAnsiTheme="minorBidi"/>
        </w:rPr>
      </w:pPr>
    </w:p>
    <w:p w14:paraId="6CEC9D35" w14:textId="77777777" w:rsidR="00F0774E" w:rsidRDefault="00F0774E">
      <w:pPr>
        <w:rPr>
          <w:rFonts w:asciiTheme="minorBidi" w:hAnsiTheme="minorBidi"/>
        </w:rPr>
      </w:pPr>
    </w:p>
    <w:p w14:paraId="64923EDF" w14:textId="77777777" w:rsidR="00F0774E" w:rsidRDefault="00F0774E">
      <w:pPr>
        <w:rPr>
          <w:rFonts w:asciiTheme="minorBidi" w:hAnsiTheme="minorBidi"/>
        </w:rPr>
      </w:pPr>
    </w:p>
    <w:p w14:paraId="0D58D495" w14:textId="7EC34666" w:rsidR="00F0774E" w:rsidRPr="00AB3FCC" w:rsidRDefault="00F0774E">
      <w:pPr>
        <w:rPr>
          <w:rFonts w:asciiTheme="minorBidi" w:hAnsiTheme="minorBidi"/>
          <w:b/>
          <w:bCs/>
          <w:u w:val="single"/>
        </w:rPr>
      </w:pPr>
      <w:r w:rsidRPr="00AB3FCC">
        <w:rPr>
          <w:rFonts w:asciiTheme="minorBidi" w:hAnsiTheme="minorBidi"/>
          <w:b/>
          <w:bCs/>
          <w:u w:val="single"/>
        </w:rPr>
        <w:t>Description Statistics of the categorical variables:</w:t>
      </w:r>
      <w:r w:rsidRPr="00AB3FCC">
        <w:rPr>
          <w:rFonts w:asciiTheme="minorBidi" w:hAnsiTheme="minorBidi"/>
          <w:b/>
          <w:bCs/>
          <w:u w:val="single"/>
        </w:rPr>
        <w:br/>
      </w:r>
      <w:r w:rsidRPr="00AB3FCC">
        <w:rPr>
          <w:rFonts w:asciiTheme="minorBidi" w:hAnsiTheme="minorBidi"/>
          <w:b/>
          <w:bCs/>
          <w:u w:val="single"/>
        </w:rPr>
        <w:drawing>
          <wp:anchor distT="0" distB="0" distL="114300" distR="114300" simplePos="0" relativeHeight="251661312" behindDoc="0" locked="0" layoutInCell="1" allowOverlap="1" wp14:anchorId="2470C0A0" wp14:editId="149A807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6858000" cy="711200"/>
            <wp:effectExtent l="0" t="0" r="0" b="0"/>
            <wp:wrapNone/>
            <wp:docPr id="202225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1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DF429" w14:textId="77777777" w:rsidR="00F0774E" w:rsidRDefault="00F0774E">
      <w:pPr>
        <w:rPr>
          <w:rFonts w:asciiTheme="minorBidi" w:hAnsiTheme="minorBidi"/>
        </w:rPr>
      </w:pPr>
    </w:p>
    <w:p w14:paraId="7D354F3A" w14:textId="77777777" w:rsidR="00F0774E" w:rsidRDefault="00F0774E">
      <w:pPr>
        <w:rPr>
          <w:rFonts w:asciiTheme="minorBidi" w:hAnsiTheme="minorBidi"/>
        </w:rPr>
      </w:pPr>
    </w:p>
    <w:p w14:paraId="4649F925" w14:textId="066FD91F" w:rsidR="00F0774E" w:rsidRPr="00AB3FCC" w:rsidRDefault="00F0774E">
      <w:pPr>
        <w:rPr>
          <w:rFonts w:asciiTheme="minorBidi" w:hAnsiTheme="minorBidi"/>
          <w:b/>
          <w:bCs/>
          <w:u w:val="single"/>
        </w:rPr>
      </w:pPr>
      <w:r w:rsidRPr="00AB3FCC">
        <w:rPr>
          <w:rFonts w:asciiTheme="minorBidi" w:hAnsiTheme="minorBidi"/>
          <w:b/>
          <w:bCs/>
          <w:u w:val="single"/>
        </w:rPr>
        <w:t>Distribution of Target Variable:</w:t>
      </w:r>
    </w:p>
    <w:p w14:paraId="5E1B7C08" w14:textId="2AE1678D" w:rsidR="00F0774E" w:rsidRDefault="00F0774E">
      <w:pPr>
        <w:rPr>
          <w:rFonts w:asciiTheme="minorBidi" w:hAnsiTheme="minorBidi"/>
        </w:rPr>
      </w:pPr>
      <w:r w:rsidRPr="00F0774E">
        <w:rPr>
          <w:rFonts w:asciiTheme="minorBidi" w:hAnsiTheme="minorBidi"/>
        </w:rPr>
        <w:drawing>
          <wp:anchor distT="0" distB="0" distL="114300" distR="114300" simplePos="0" relativeHeight="251663360" behindDoc="0" locked="0" layoutInCell="1" allowOverlap="1" wp14:anchorId="4CD935BE" wp14:editId="276AED18">
            <wp:simplePos x="0" y="0"/>
            <wp:positionH relativeFrom="column">
              <wp:posOffset>265</wp:posOffset>
            </wp:positionH>
            <wp:positionV relativeFrom="paragraph">
              <wp:posOffset>5715</wp:posOffset>
            </wp:positionV>
            <wp:extent cx="4374033" cy="4442884"/>
            <wp:effectExtent l="0" t="0" r="0" b="2540"/>
            <wp:wrapNone/>
            <wp:docPr id="146650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07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033" cy="4442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0C0B" w14:textId="09EFB665" w:rsidR="00F0774E" w:rsidRDefault="00F0774E">
      <w:pPr>
        <w:rPr>
          <w:rFonts w:asciiTheme="minorBidi" w:hAnsiTheme="minorBidi"/>
        </w:rPr>
      </w:pPr>
    </w:p>
    <w:p w14:paraId="66709AE0" w14:textId="628DD663" w:rsidR="00F0774E" w:rsidRDefault="00F0774E">
      <w:pPr>
        <w:rPr>
          <w:rFonts w:asciiTheme="minorBidi" w:hAnsiTheme="minorBidi"/>
        </w:rPr>
      </w:pPr>
    </w:p>
    <w:p w14:paraId="5772BBAF" w14:textId="5CBD7016" w:rsidR="00F0774E" w:rsidRDefault="00F0774E">
      <w:pPr>
        <w:rPr>
          <w:rFonts w:asciiTheme="minorBidi" w:hAnsiTheme="minorBidi"/>
        </w:rPr>
      </w:pPr>
    </w:p>
    <w:p w14:paraId="26D73319" w14:textId="33D14C22" w:rsidR="00F0774E" w:rsidRDefault="00F0774E">
      <w:pPr>
        <w:rPr>
          <w:rFonts w:asciiTheme="minorBidi" w:hAnsiTheme="minorBidi"/>
        </w:rPr>
      </w:pPr>
    </w:p>
    <w:p w14:paraId="4E0D2FF7" w14:textId="71E5FF9F" w:rsidR="00F0774E" w:rsidRDefault="00F0774E">
      <w:pPr>
        <w:rPr>
          <w:rFonts w:asciiTheme="minorBidi" w:hAnsiTheme="minorBidi"/>
        </w:rPr>
      </w:pPr>
    </w:p>
    <w:p w14:paraId="78CD1AB1" w14:textId="2C28662C" w:rsidR="00F0774E" w:rsidRDefault="00F0774E">
      <w:pPr>
        <w:rPr>
          <w:rFonts w:asciiTheme="minorBidi" w:hAnsiTheme="minorBidi"/>
        </w:rPr>
      </w:pPr>
    </w:p>
    <w:p w14:paraId="7DBE6B18" w14:textId="4983B72D" w:rsidR="00F0774E" w:rsidRDefault="00F0774E">
      <w:pPr>
        <w:rPr>
          <w:rFonts w:asciiTheme="minorBidi" w:hAnsiTheme="minorBidi"/>
        </w:rPr>
      </w:pPr>
    </w:p>
    <w:p w14:paraId="0C006235" w14:textId="7611FB44" w:rsidR="00F0774E" w:rsidRDefault="00F0774E">
      <w:pPr>
        <w:rPr>
          <w:rFonts w:asciiTheme="minorBidi" w:hAnsiTheme="minorBidi"/>
        </w:rPr>
      </w:pPr>
    </w:p>
    <w:p w14:paraId="56596A14" w14:textId="77777777" w:rsidR="00F0774E" w:rsidRDefault="00F0774E">
      <w:pPr>
        <w:rPr>
          <w:rFonts w:asciiTheme="minorBidi" w:hAnsiTheme="minorBidi"/>
        </w:rPr>
      </w:pPr>
    </w:p>
    <w:p w14:paraId="2E28DBDF" w14:textId="77777777" w:rsidR="00F0774E" w:rsidRDefault="00F0774E">
      <w:pPr>
        <w:rPr>
          <w:rFonts w:asciiTheme="minorBidi" w:hAnsiTheme="minorBidi"/>
        </w:rPr>
      </w:pPr>
    </w:p>
    <w:p w14:paraId="2486D300" w14:textId="77777777" w:rsidR="00F0774E" w:rsidRDefault="00F0774E">
      <w:pPr>
        <w:rPr>
          <w:rFonts w:asciiTheme="minorBidi" w:hAnsiTheme="minorBidi"/>
        </w:rPr>
      </w:pPr>
    </w:p>
    <w:p w14:paraId="7926E700" w14:textId="77777777" w:rsidR="00F0774E" w:rsidRDefault="00F0774E">
      <w:pPr>
        <w:rPr>
          <w:rFonts w:asciiTheme="minorBidi" w:hAnsiTheme="minorBidi"/>
        </w:rPr>
      </w:pPr>
    </w:p>
    <w:p w14:paraId="0F6AEA0D" w14:textId="77777777" w:rsidR="00F0774E" w:rsidRDefault="00F0774E">
      <w:pPr>
        <w:rPr>
          <w:rFonts w:asciiTheme="minorBidi" w:hAnsiTheme="minorBidi"/>
        </w:rPr>
      </w:pPr>
    </w:p>
    <w:p w14:paraId="3EF77915" w14:textId="7E6F11B4" w:rsidR="00F0774E" w:rsidRDefault="00F0774E">
      <w:pPr>
        <w:rPr>
          <w:rFonts w:asciiTheme="minorBidi" w:hAnsiTheme="minorBidi"/>
        </w:rPr>
      </w:pPr>
    </w:p>
    <w:p w14:paraId="087104B2" w14:textId="34F53EB2" w:rsidR="00F0774E" w:rsidRPr="00AB3FCC" w:rsidRDefault="00F0774E" w:rsidP="00F0774E">
      <w:pPr>
        <w:rPr>
          <w:rFonts w:asciiTheme="minorBidi" w:hAnsiTheme="minorBidi"/>
          <w:b/>
          <w:bCs/>
          <w:u w:val="single"/>
        </w:rPr>
      </w:pPr>
      <w:r w:rsidRPr="00AB3FCC">
        <w:rPr>
          <w:rFonts w:asciiTheme="minorBidi" w:hAnsiTheme="minorBidi"/>
          <w:b/>
          <w:bCs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395E6824" wp14:editId="5C2DDE32">
            <wp:simplePos x="0" y="0"/>
            <wp:positionH relativeFrom="column">
              <wp:posOffset>2700655</wp:posOffset>
            </wp:positionH>
            <wp:positionV relativeFrom="paragraph">
              <wp:posOffset>314537</wp:posOffset>
            </wp:positionV>
            <wp:extent cx="2592000" cy="2129142"/>
            <wp:effectExtent l="0" t="0" r="0" b="5080"/>
            <wp:wrapNone/>
            <wp:docPr id="1238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129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CC">
        <w:rPr>
          <w:rFonts w:asciiTheme="minorBidi" w:hAnsiTheme="minorBidi"/>
          <w:b/>
          <w:bCs/>
          <w:u w:val="single"/>
        </w:rPr>
        <w:drawing>
          <wp:anchor distT="0" distB="0" distL="114300" distR="114300" simplePos="0" relativeHeight="251665408" behindDoc="0" locked="0" layoutInCell="1" allowOverlap="1" wp14:anchorId="009B67BE" wp14:editId="7E079F4F">
            <wp:simplePos x="0" y="0"/>
            <wp:positionH relativeFrom="column">
              <wp:posOffset>0</wp:posOffset>
            </wp:positionH>
            <wp:positionV relativeFrom="paragraph">
              <wp:posOffset>313267</wp:posOffset>
            </wp:positionV>
            <wp:extent cx="2590800" cy="2097314"/>
            <wp:effectExtent l="0" t="0" r="0" b="0"/>
            <wp:wrapNone/>
            <wp:docPr id="52482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2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437" cy="2119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CC">
        <w:rPr>
          <w:rFonts w:asciiTheme="minorBidi" w:hAnsiTheme="minorBidi"/>
          <w:b/>
          <w:bCs/>
          <w:u w:val="single"/>
        </w:rPr>
        <w:t xml:space="preserve">Contingency Tables between </w:t>
      </w:r>
      <w:proofErr w:type="spellStart"/>
      <w:r w:rsidRPr="00AB3FCC">
        <w:rPr>
          <w:rFonts w:asciiTheme="minorBidi" w:hAnsiTheme="minorBidi"/>
          <w:b/>
          <w:bCs/>
          <w:u w:val="single"/>
        </w:rPr>
        <w:t>Categoricals</w:t>
      </w:r>
      <w:proofErr w:type="spellEnd"/>
      <w:r w:rsidRPr="00AB3FCC">
        <w:rPr>
          <w:rFonts w:asciiTheme="minorBidi" w:hAnsiTheme="minorBidi"/>
          <w:b/>
          <w:bCs/>
          <w:u w:val="single"/>
        </w:rPr>
        <w:t xml:space="preserve"> + Chi Square Test for Independence:</w:t>
      </w:r>
    </w:p>
    <w:p w14:paraId="6F104CF6" w14:textId="668E87E0" w:rsidR="00F0774E" w:rsidRDefault="00F0774E" w:rsidP="00F0774E">
      <w:pPr>
        <w:rPr>
          <w:rFonts w:asciiTheme="minorBidi" w:hAnsiTheme="minorBidi"/>
        </w:rPr>
      </w:pPr>
    </w:p>
    <w:p w14:paraId="5B7485FC" w14:textId="6D86E0C2" w:rsidR="00F0774E" w:rsidRDefault="00F0774E">
      <w:pPr>
        <w:rPr>
          <w:rFonts w:asciiTheme="minorBidi" w:hAnsiTheme="minorBidi"/>
        </w:rPr>
      </w:pPr>
    </w:p>
    <w:p w14:paraId="10D5EDFE" w14:textId="7E8082FC" w:rsidR="00F0774E" w:rsidRDefault="00F0774E">
      <w:pPr>
        <w:rPr>
          <w:rFonts w:asciiTheme="minorBidi" w:hAnsiTheme="minorBidi"/>
        </w:rPr>
      </w:pPr>
    </w:p>
    <w:p w14:paraId="006E2413" w14:textId="23D81DA0" w:rsidR="00F0774E" w:rsidRDefault="00F0774E">
      <w:pPr>
        <w:rPr>
          <w:rFonts w:asciiTheme="minorBidi" w:hAnsiTheme="minorBidi"/>
        </w:rPr>
      </w:pPr>
    </w:p>
    <w:p w14:paraId="3EDFDA35" w14:textId="46BBD329" w:rsidR="00F0774E" w:rsidRDefault="00F0774E">
      <w:pPr>
        <w:rPr>
          <w:rFonts w:asciiTheme="minorBidi" w:hAnsiTheme="minorBidi"/>
        </w:rPr>
      </w:pPr>
    </w:p>
    <w:p w14:paraId="5116909C" w14:textId="3AE024FE" w:rsidR="00F0774E" w:rsidRDefault="00F0774E">
      <w:pPr>
        <w:rPr>
          <w:rFonts w:asciiTheme="minorBidi" w:hAnsiTheme="minorBidi"/>
        </w:rPr>
      </w:pPr>
    </w:p>
    <w:p w14:paraId="1D81B785" w14:textId="0A0872A2" w:rsidR="00F0774E" w:rsidRDefault="00F0774E">
      <w:pPr>
        <w:rPr>
          <w:rFonts w:asciiTheme="minorBidi" w:hAnsiTheme="minorBidi"/>
        </w:rPr>
      </w:pPr>
    </w:p>
    <w:p w14:paraId="477D56CB" w14:textId="183C0891" w:rsidR="00F0774E" w:rsidRDefault="00F0774E">
      <w:pPr>
        <w:rPr>
          <w:rFonts w:asciiTheme="minorBidi" w:hAnsiTheme="minorBidi"/>
        </w:rPr>
      </w:pPr>
      <w:r w:rsidRPr="00F0774E">
        <w:rPr>
          <w:rFonts w:asciiTheme="minorBidi" w:hAnsiTheme="minorBidi"/>
        </w:rPr>
        <w:drawing>
          <wp:anchor distT="0" distB="0" distL="114300" distR="114300" simplePos="0" relativeHeight="251671552" behindDoc="0" locked="0" layoutInCell="1" allowOverlap="1" wp14:anchorId="57A12301" wp14:editId="0E27BD1C">
            <wp:simplePos x="0" y="0"/>
            <wp:positionH relativeFrom="column">
              <wp:posOffset>2700867</wp:posOffset>
            </wp:positionH>
            <wp:positionV relativeFrom="paragraph">
              <wp:posOffset>46355</wp:posOffset>
            </wp:positionV>
            <wp:extent cx="2591435" cy="2131844"/>
            <wp:effectExtent l="0" t="0" r="0" b="1905"/>
            <wp:wrapNone/>
            <wp:docPr id="14944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530" cy="213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74E">
        <w:rPr>
          <w:rFonts w:asciiTheme="minorBidi" w:hAnsiTheme="minorBidi"/>
        </w:rPr>
        <w:drawing>
          <wp:anchor distT="0" distB="0" distL="114300" distR="114300" simplePos="0" relativeHeight="251669504" behindDoc="0" locked="0" layoutInCell="1" allowOverlap="1" wp14:anchorId="5B88CD9B" wp14:editId="3EC0309E">
            <wp:simplePos x="0" y="0"/>
            <wp:positionH relativeFrom="column">
              <wp:posOffset>0</wp:posOffset>
            </wp:positionH>
            <wp:positionV relativeFrom="paragraph">
              <wp:posOffset>46354</wp:posOffset>
            </wp:positionV>
            <wp:extent cx="2590800" cy="2132637"/>
            <wp:effectExtent l="0" t="0" r="0" b="1270"/>
            <wp:wrapNone/>
            <wp:docPr id="25364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0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436" cy="214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C80C4" w14:textId="66266CB8" w:rsidR="00F0774E" w:rsidRDefault="00F0774E">
      <w:pPr>
        <w:rPr>
          <w:rFonts w:asciiTheme="minorBidi" w:hAnsiTheme="minorBidi"/>
        </w:rPr>
      </w:pPr>
    </w:p>
    <w:p w14:paraId="073D5378" w14:textId="36432142" w:rsidR="00F0774E" w:rsidRDefault="00F0774E">
      <w:pPr>
        <w:rPr>
          <w:rFonts w:asciiTheme="minorBidi" w:hAnsiTheme="minorBidi"/>
        </w:rPr>
      </w:pPr>
    </w:p>
    <w:p w14:paraId="66D873FC" w14:textId="545A8C1D" w:rsidR="00F0774E" w:rsidRDefault="00F0774E">
      <w:pPr>
        <w:rPr>
          <w:rFonts w:asciiTheme="minorBidi" w:hAnsiTheme="minorBidi"/>
        </w:rPr>
      </w:pPr>
    </w:p>
    <w:p w14:paraId="5AA2F041" w14:textId="3315B7B4" w:rsidR="00F0774E" w:rsidRDefault="00F0774E">
      <w:pPr>
        <w:rPr>
          <w:rFonts w:asciiTheme="minorBidi" w:hAnsiTheme="minorBidi"/>
        </w:rPr>
      </w:pPr>
    </w:p>
    <w:p w14:paraId="54EF1B60" w14:textId="72EA914B" w:rsidR="00F0774E" w:rsidRDefault="00F0774E">
      <w:pPr>
        <w:rPr>
          <w:rFonts w:asciiTheme="minorBidi" w:hAnsiTheme="minorBidi"/>
        </w:rPr>
      </w:pPr>
    </w:p>
    <w:p w14:paraId="5DD0986C" w14:textId="35159684" w:rsidR="00F0774E" w:rsidRDefault="00F0774E">
      <w:pPr>
        <w:rPr>
          <w:rFonts w:asciiTheme="minorBidi" w:hAnsiTheme="minorBidi"/>
        </w:rPr>
      </w:pPr>
    </w:p>
    <w:p w14:paraId="33F9088A" w14:textId="3FA2D424" w:rsidR="00F0774E" w:rsidRDefault="00F0774E">
      <w:pPr>
        <w:rPr>
          <w:rFonts w:asciiTheme="minorBidi" w:hAnsiTheme="minorBidi"/>
        </w:rPr>
      </w:pPr>
    </w:p>
    <w:p w14:paraId="6C700088" w14:textId="0866435C" w:rsidR="00F0774E" w:rsidRPr="00AB3FCC" w:rsidRDefault="00AB3FCC">
      <w:pPr>
        <w:rPr>
          <w:rFonts w:asciiTheme="minorBidi" w:hAnsiTheme="minorBidi" w:hint="cs"/>
          <w:b/>
          <w:bCs/>
          <w:rtl/>
          <w:lang w:bidi="he-IL"/>
        </w:rPr>
      </w:pPr>
      <w:r w:rsidRPr="00AB3FCC">
        <w:rPr>
          <w:rFonts w:asciiTheme="minorBidi" w:hAnsiTheme="minorBidi"/>
          <w:b/>
          <w:bCs/>
        </w:rPr>
        <w:drawing>
          <wp:anchor distT="0" distB="0" distL="114300" distR="114300" simplePos="0" relativeHeight="251675648" behindDoc="0" locked="0" layoutInCell="1" allowOverlap="1" wp14:anchorId="0C49EDD8" wp14:editId="3EAC591E">
            <wp:simplePos x="0" y="0"/>
            <wp:positionH relativeFrom="column">
              <wp:posOffset>3428999</wp:posOffset>
            </wp:positionH>
            <wp:positionV relativeFrom="paragraph">
              <wp:posOffset>320674</wp:posOffset>
            </wp:positionV>
            <wp:extent cx="3115733" cy="2382093"/>
            <wp:effectExtent l="0" t="0" r="0" b="5715"/>
            <wp:wrapNone/>
            <wp:docPr id="28758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84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606" cy="2392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74E" w:rsidRPr="00AB3FCC">
        <w:rPr>
          <w:rFonts w:asciiTheme="minorBidi" w:hAnsiTheme="minorBidi"/>
          <w:b/>
          <w:bCs/>
          <w:lang w:bidi="he-IL"/>
        </w:rPr>
        <w:drawing>
          <wp:anchor distT="0" distB="0" distL="114300" distR="114300" simplePos="0" relativeHeight="251673600" behindDoc="0" locked="0" layoutInCell="1" allowOverlap="1" wp14:anchorId="71400648" wp14:editId="4243DA26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3251200" cy="2485663"/>
            <wp:effectExtent l="0" t="0" r="0" b="3810"/>
            <wp:wrapNone/>
            <wp:docPr id="59215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52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302" cy="2538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74E" w:rsidRPr="00AB3FCC">
        <w:rPr>
          <w:rFonts w:asciiTheme="minorBidi" w:hAnsiTheme="minorBidi"/>
          <w:b/>
          <w:bCs/>
        </w:rPr>
        <w:t>Distributions of Continuous variables per category:</w:t>
      </w:r>
      <w:r w:rsidR="00F0774E" w:rsidRPr="00AB3FCC">
        <w:rPr>
          <w:rFonts w:asciiTheme="minorBidi" w:hAnsiTheme="minorBidi"/>
          <w:b/>
          <w:bCs/>
        </w:rPr>
        <w:br/>
      </w:r>
    </w:p>
    <w:p w14:paraId="052D7B97" w14:textId="1395C134" w:rsidR="00D77A7B" w:rsidRDefault="00D77A7B">
      <w:pPr>
        <w:rPr>
          <w:rFonts w:asciiTheme="minorBidi" w:hAnsiTheme="minorBidi"/>
        </w:rPr>
      </w:pPr>
    </w:p>
    <w:p w14:paraId="1F811ED4" w14:textId="5A149533" w:rsidR="00D77A7B" w:rsidRDefault="00D77A7B">
      <w:pPr>
        <w:rPr>
          <w:rFonts w:asciiTheme="minorBidi" w:hAnsiTheme="minorBidi"/>
        </w:rPr>
      </w:pPr>
    </w:p>
    <w:p w14:paraId="58BE133B" w14:textId="2C99D023" w:rsidR="00F0774E" w:rsidRDefault="00F0774E">
      <w:pPr>
        <w:rPr>
          <w:rFonts w:asciiTheme="minorBidi" w:hAnsiTheme="minorBidi"/>
        </w:rPr>
      </w:pPr>
    </w:p>
    <w:p w14:paraId="0E3F9ADE" w14:textId="03A1DD90" w:rsidR="00F0774E" w:rsidRDefault="00F0774E">
      <w:pPr>
        <w:rPr>
          <w:rFonts w:asciiTheme="minorBidi" w:hAnsiTheme="minorBidi"/>
        </w:rPr>
      </w:pPr>
    </w:p>
    <w:p w14:paraId="59A0CF00" w14:textId="085A39C1" w:rsidR="00F0774E" w:rsidRDefault="00F0774E">
      <w:pPr>
        <w:rPr>
          <w:rFonts w:asciiTheme="minorBidi" w:hAnsiTheme="minorBidi"/>
        </w:rPr>
      </w:pPr>
    </w:p>
    <w:p w14:paraId="62BE47C6" w14:textId="7C02037D" w:rsidR="00F0774E" w:rsidRDefault="00F0774E">
      <w:pPr>
        <w:rPr>
          <w:rFonts w:asciiTheme="minorBidi" w:hAnsiTheme="minorBidi"/>
        </w:rPr>
      </w:pPr>
    </w:p>
    <w:p w14:paraId="448D22D7" w14:textId="52E21664" w:rsidR="00F0774E" w:rsidRDefault="00F0774E">
      <w:pPr>
        <w:rPr>
          <w:rFonts w:asciiTheme="minorBidi" w:hAnsiTheme="minorBidi"/>
        </w:rPr>
      </w:pPr>
    </w:p>
    <w:p w14:paraId="0FEE5E58" w14:textId="44F51018" w:rsidR="00F0774E" w:rsidRDefault="00F0774E">
      <w:pPr>
        <w:rPr>
          <w:rFonts w:asciiTheme="minorBidi" w:hAnsiTheme="minorBidi"/>
        </w:rPr>
      </w:pPr>
    </w:p>
    <w:p w14:paraId="6DB64A33" w14:textId="17F38A04" w:rsidR="00F0774E" w:rsidRDefault="00F0774E">
      <w:pPr>
        <w:rPr>
          <w:rFonts w:asciiTheme="minorBidi" w:hAnsiTheme="minorBidi"/>
        </w:rPr>
      </w:pPr>
    </w:p>
    <w:p w14:paraId="6FDC9006" w14:textId="77777777" w:rsidR="00F0774E" w:rsidRDefault="00F0774E">
      <w:pPr>
        <w:rPr>
          <w:rFonts w:asciiTheme="minorBidi" w:hAnsiTheme="minorBidi"/>
        </w:rPr>
      </w:pPr>
    </w:p>
    <w:p w14:paraId="186D4EED" w14:textId="77777777" w:rsidR="00F0774E" w:rsidRDefault="00F0774E">
      <w:pPr>
        <w:rPr>
          <w:rFonts w:asciiTheme="minorBidi" w:hAnsiTheme="minorBidi"/>
        </w:rPr>
      </w:pPr>
    </w:p>
    <w:p w14:paraId="3627D2DA" w14:textId="77777777" w:rsidR="00F0774E" w:rsidRDefault="00F0774E">
      <w:pPr>
        <w:rPr>
          <w:rFonts w:asciiTheme="minorBidi" w:hAnsiTheme="minorBidi"/>
        </w:rPr>
      </w:pPr>
    </w:p>
    <w:p w14:paraId="5386F641" w14:textId="757E4F25" w:rsidR="00F0774E" w:rsidRDefault="00AB3FCC">
      <w:pPr>
        <w:rPr>
          <w:rFonts w:asciiTheme="minorBidi" w:hAnsiTheme="minorBidi"/>
        </w:rPr>
      </w:pPr>
      <w:r w:rsidRPr="00AB3FCC">
        <w:rPr>
          <w:rFonts w:asciiTheme="minorBidi" w:hAnsiTheme="minorBidi"/>
        </w:rPr>
        <w:lastRenderedPageBreak/>
        <w:drawing>
          <wp:anchor distT="0" distB="0" distL="114300" distR="114300" simplePos="0" relativeHeight="251679744" behindDoc="0" locked="0" layoutInCell="1" allowOverlap="1" wp14:anchorId="1C4E8326" wp14:editId="409422C5">
            <wp:simplePos x="0" y="0"/>
            <wp:positionH relativeFrom="column">
              <wp:posOffset>3420110</wp:posOffset>
            </wp:positionH>
            <wp:positionV relativeFrom="paragraph">
              <wp:posOffset>25</wp:posOffset>
            </wp:positionV>
            <wp:extent cx="3315789" cy="2520000"/>
            <wp:effectExtent l="0" t="0" r="0" b="0"/>
            <wp:wrapNone/>
            <wp:docPr id="13002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6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7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FCC">
        <w:rPr>
          <w:rFonts w:asciiTheme="minorBidi" w:hAnsiTheme="minorBidi"/>
        </w:rPr>
        <w:drawing>
          <wp:anchor distT="0" distB="0" distL="114300" distR="114300" simplePos="0" relativeHeight="251677696" behindDoc="0" locked="0" layoutInCell="1" allowOverlap="1" wp14:anchorId="0AA699B2" wp14:editId="7AEAEA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68422" cy="2484000"/>
            <wp:effectExtent l="0" t="0" r="0" b="5715"/>
            <wp:wrapNone/>
            <wp:docPr id="21087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80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42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068A9" w14:textId="6265B5C9" w:rsidR="00F0774E" w:rsidRDefault="00F0774E">
      <w:pPr>
        <w:rPr>
          <w:rFonts w:asciiTheme="minorBidi" w:hAnsiTheme="minorBidi"/>
        </w:rPr>
      </w:pPr>
    </w:p>
    <w:p w14:paraId="5C4DEBB0" w14:textId="4CA5E8C9" w:rsidR="00AB3FCC" w:rsidRDefault="00AB3FCC">
      <w:pPr>
        <w:rPr>
          <w:rFonts w:asciiTheme="minorBidi" w:hAnsiTheme="minorBidi"/>
        </w:rPr>
      </w:pPr>
    </w:p>
    <w:p w14:paraId="1355096E" w14:textId="5EB51E92" w:rsidR="00AB3FCC" w:rsidRDefault="00AB3FCC">
      <w:pPr>
        <w:rPr>
          <w:rFonts w:asciiTheme="minorBidi" w:hAnsiTheme="minorBidi"/>
        </w:rPr>
      </w:pPr>
    </w:p>
    <w:p w14:paraId="7759D000" w14:textId="77777777" w:rsidR="00AB3FCC" w:rsidRDefault="00AB3FCC">
      <w:pPr>
        <w:rPr>
          <w:rFonts w:asciiTheme="minorBidi" w:hAnsiTheme="minorBidi"/>
        </w:rPr>
      </w:pPr>
    </w:p>
    <w:p w14:paraId="1140C84C" w14:textId="77777777" w:rsidR="00AB3FCC" w:rsidRDefault="00AB3FCC">
      <w:pPr>
        <w:rPr>
          <w:rFonts w:asciiTheme="minorBidi" w:hAnsiTheme="minorBidi"/>
        </w:rPr>
      </w:pPr>
    </w:p>
    <w:p w14:paraId="204C034F" w14:textId="77777777" w:rsidR="00AB3FCC" w:rsidRDefault="00AB3FCC">
      <w:pPr>
        <w:rPr>
          <w:rFonts w:asciiTheme="minorBidi" w:hAnsiTheme="minorBidi"/>
        </w:rPr>
      </w:pPr>
    </w:p>
    <w:p w14:paraId="51DA24ED" w14:textId="77777777" w:rsidR="00AB3FCC" w:rsidRDefault="00AB3FCC">
      <w:pPr>
        <w:rPr>
          <w:rFonts w:asciiTheme="minorBidi" w:hAnsiTheme="minorBidi"/>
        </w:rPr>
      </w:pPr>
    </w:p>
    <w:p w14:paraId="5A5EA856" w14:textId="3ED123D4" w:rsidR="00AB3FCC" w:rsidRDefault="00F96A14">
      <w:pPr>
        <w:rPr>
          <w:rFonts w:asciiTheme="minorBidi" w:hAnsiTheme="minorBidi"/>
          <w:b/>
          <w:bCs/>
          <w:u w:val="single"/>
        </w:rPr>
      </w:pPr>
      <w:r w:rsidRPr="00F96A14">
        <w:rPr>
          <w:rFonts w:asciiTheme="minorBidi" w:hAnsiTheme="minorBidi"/>
        </w:rPr>
        <w:drawing>
          <wp:anchor distT="0" distB="0" distL="114300" distR="114300" simplePos="0" relativeHeight="251696128" behindDoc="0" locked="0" layoutInCell="1" allowOverlap="1" wp14:anchorId="69471EAD" wp14:editId="015D05E4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3073400" cy="2065723"/>
            <wp:effectExtent l="0" t="0" r="0" b="4445"/>
            <wp:wrapNone/>
            <wp:docPr id="131073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2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065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u w:val="single"/>
        </w:rPr>
        <w:t>Correlations between continuous variables</w:t>
      </w:r>
    </w:p>
    <w:p w14:paraId="5ECB8175" w14:textId="294B0A26" w:rsidR="00F96A14" w:rsidRPr="00F96A14" w:rsidRDefault="00F96A14">
      <w:pPr>
        <w:rPr>
          <w:rFonts w:asciiTheme="minorBidi" w:hAnsiTheme="minorBidi"/>
        </w:rPr>
      </w:pPr>
    </w:p>
    <w:p w14:paraId="2CD83774" w14:textId="77777777" w:rsidR="00F96A14" w:rsidRDefault="00F96A14">
      <w:pPr>
        <w:rPr>
          <w:rFonts w:asciiTheme="minorBidi" w:hAnsiTheme="minorBidi"/>
        </w:rPr>
      </w:pPr>
    </w:p>
    <w:p w14:paraId="4C5A65E3" w14:textId="77777777" w:rsidR="00F96A14" w:rsidRDefault="00F96A14">
      <w:pPr>
        <w:rPr>
          <w:rFonts w:asciiTheme="minorBidi" w:hAnsiTheme="minorBidi"/>
        </w:rPr>
      </w:pPr>
    </w:p>
    <w:p w14:paraId="7CB41CF3" w14:textId="77777777" w:rsidR="00F96A14" w:rsidRDefault="00F96A14">
      <w:pPr>
        <w:rPr>
          <w:rFonts w:asciiTheme="minorBidi" w:hAnsiTheme="minorBidi"/>
        </w:rPr>
      </w:pPr>
    </w:p>
    <w:p w14:paraId="17F03DEA" w14:textId="77777777" w:rsidR="00F96A14" w:rsidRDefault="00F96A14">
      <w:pPr>
        <w:rPr>
          <w:rFonts w:asciiTheme="minorBidi" w:hAnsiTheme="minorBidi"/>
        </w:rPr>
      </w:pPr>
    </w:p>
    <w:p w14:paraId="427BEEB4" w14:textId="77777777" w:rsidR="00F96A14" w:rsidRDefault="00F96A14">
      <w:pPr>
        <w:rPr>
          <w:rFonts w:asciiTheme="minorBidi" w:hAnsiTheme="minorBidi"/>
        </w:rPr>
      </w:pPr>
    </w:p>
    <w:p w14:paraId="277B5BBE" w14:textId="6C8B6199" w:rsidR="00F96A14" w:rsidRDefault="00F96A14">
      <w:pPr>
        <w:rPr>
          <w:rFonts w:asciiTheme="minorBidi" w:hAnsiTheme="minorBidi"/>
        </w:rPr>
      </w:pPr>
    </w:p>
    <w:p w14:paraId="67F5AA37" w14:textId="3BB3C7F0" w:rsidR="00F96A14" w:rsidRDefault="00F96A14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 above didn’t look </w:t>
      </w:r>
      <w:r w:rsidR="00044FBA">
        <w:rPr>
          <w:rFonts w:asciiTheme="minorBidi" w:hAnsiTheme="minorBidi"/>
        </w:rPr>
        <w:t xml:space="preserve">very informative </w:t>
      </w:r>
      <w:r>
        <w:rPr>
          <w:rFonts w:asciiTheme="minorBidi" w:hAnsiTheme="minorBidi"/>
        </w:rPr>
        <w:t>so I looked at it separately for females and males…</w:t>
      </w:r>
    </w:p>
    <w:p w14:paraId="5C117AFD" w14:textId="53678161" w:rsidR="00F96A14" w:rsidRDefault="00F96A14">
      <w:pPr>
        <w:rPr>
          <w:rFonts w:asciiTheme="minorBidi" w:hAnsiTheme="minorBidi"/>
        </w:rPr>
      </w:pPr>
      <w:r w:rsidRPr="00F96A14">
        <w:rPr>
          <w:rFonts w:asciiTheme="minorBidi" w:hAnsiTheme="minorBidi"/>
        </w:rPr>
        <w:drawing>
          <wp:anchor distT="0" distB="0" distL="114300" distR="114300" simplePos="0" relativeHeight="251700224" behindDoc="0" locked="0" layoutInCell="1" allowOverlap="1" wp14:anchorId="36DC3C57" wp14:editId="7F6E0859">
            <wp:simplePos x="0" y="0"/>
            <wp:positionH relativeFrom="column">
              <wp:posOffset>3378200</wp:posOffset>
            </wp:positionH>
            <wp:positionV relativeFrom="paragraph">
              <wp:posOffset>203141</wp:posOffset>
            </wp:positionV>
            <wp:extent cx="3268133" cy="2196609"/>
            <wp:effectExtent l="0" t="0" r="0" b="635"/>
            <wp:wrapNone/>
            <wp:docPr id="3433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27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1314" cy="219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A14">
        <w:rPr>
          <w:rFonts w:asciiTheme="minorBidi" w:hAnsiTheme="minorBidi"/>
        </w:rPr>
        <w:drawing>
          <wp:anchor distT="0" distB="0" distL="114300" distR="114300" simplePos="0" relativeHeight="251698176" behindDoc="0" locked="0" layoutInCell="1" allowOverlap="1" wp14:anchorId="41465EEF" wp14:editId="77CE6EC6">
            <wp:simplePos x="0" y="0"/>
            <wp:positionH relativeFrom="column">
              <wp:posOffset>635</wp:posOffset>
            </wp:positionH>
            <wp:positionV relativeFrom="paragraph">
              <wp:posOffset>216746</wp:posOffset>
            </wp:positionV>
            <wp:extent cx="3242724" cy="2179531"/>
            <wp:effectExtent l="0" t="0" r="0" b="5080"/>
            <wp:wrapNone/>
            <wp:docPr id="24748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9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2724" cy="2179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</w:rPr>
        <w:t xml:space="preserve">Females and Males </w:t>
      </w:r>
      <w:proofErr w:type="gramStart"/>
      <w:r>
        <w:rPr>
          <w:rFonts w:asciiTheme="minorBidi" w:hAnsiTheme="minorBidi"/>
        </w:rPr>
        <w:t>Accordingly</w:t>
      </w:r>
      <w:r w:rsidR="00044FBA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:</w:t>
      </w:r>
      <w:proofErr w:type="gramEnd"/>
    </w:p>
    <w:p w14:paraId="742DD619" w14:textId="43424F26" w:rsidR="00F96A14" w:rsidRDefault="00F96A14">
      <w:pPr>
        <w:rPr>
          <w:rFonts w:asciiTheme="minorBidi" w:hAnsiTheme="minorBidi"/>
        </w:rPr>
      </w:pPr>
    </w:p>
    <w:p w14:paraId="245178FA" w14:textId="17A062FF" w:rsidR="00F96A14" w:rsidRDefault="00F96A14">
      <w:pPr>
        <w:rPr>
          <w:rFonts w:asciiTheme="minorBidi" w:hAnsiTheme="minorBidi"/>
        </w:rPr>
      </w:pPr>
    </w:p>
    <w:p w14:paraId="234FEA6D" w14:textId="3DB1ECDC" w:rsidR="00F96A14" w:rsidRDefault="00F96A14">
      <w:pPr>
        <w:rPr>
          <w:rFonts w:asciiTheme="minorBidi" w:hAnsiTheme="minorBidi"/>
        </w:rPr>
      </w:pPr>
    </w:p>
    <w:p w14:paraId="1597B0E0" w14:textId="0C442FCA" w:rsidR="00F96A14" w:rsidRDefault="00F96A14">
      <w:pPr>
        <w:rPr>
          <w:rFonts w:asciiTheme="minorBidi" w:hAnsiTheme="minorBidi"/>
        </w:rPr>
      </w:pPr>
    </w:p>
    <w:p w14:paraId="1CD221B4" w14:textId="5E1F7CFD" w:rsidR="00F96A14" w:rsidRDefault="00F96A14">
      <w:pPr>
        <w:rPr>
          <w:rFonts w:asciiTheme="minorBidi" w:hAnsiTheme="minorBidi"/>
        </w:rPr>
      </w:pPr>
    </w:p>
    <w:p w14:paraId="3F0DF499" w14:textId="0129C20A" w:rsidR="00F96A14" w:rsidRDefault="00F96A14">
      <w:pPr>
        <w:rPr>
          <w:rFonts w:asciiTheme="minorBidi" w:hAnsiTheme="minorBidi"/>
        </w:rPr>
      </w:pPr>
    </w:p>
    <w:p w14:paraId="1E4F477B" w14:textId="28C2F53C" w:rsidR="00F96A14" w:rsidRDefault="00F96A14">
      <w:pPr>
        <w:rPr>
          <w:rFonts w:asciiTheme="minorBidi" w:hAnsiTheme="minorBidi"/>
        </w:rPr>
      </w:pPr>
    </w:p>
    <w:p w14:paraId="2D48DA2D" w14:textId="7B0A174E" w:rsidR="00F96A14" w:rsidRDefault="00044FB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We can see that for males age is much more correlated with the weight, if the goal of the project was to get the best results </w:t>
      </w:r>
      <w:proofErr w:type="gramStart"/>
      <w:r>
        <w:rPr>
          <w:rFonts w:asciiTheme="minorBidi" w:hAnsiTheme="minorBidi"/>
        </w:rPr>
        <w:t>possible</w:t>
      </w:r>
      <w:proofErr w:type="gramEnd"/>
      <w:r>
        <w:rPr>
          <w:rFonts w:asciiTheme="minorBidi" w:hAnsiTheme="minorBidi"/>
        </w:rPr>
        <w:t xml:space="preserve"> I would probably try to create interaction features here.</w:t>
      </w:r>
    </w:p>
    <w:p w14:paraId="10DF3E8C" w14:textId="77777777" w:rsidR="00F96A14" w:rsidRDefault="00F96A14">
      <w:pPr>
        <w:rPr>
          <w:rFonts w:asciiTheme="minorBidi" w:hAnsiTheme="minorBidi"/>
        </w:rPr>
      </w:pPr>
    </w:p>
    <w:p w14:paraId="4BA73157" w14:textId="77777777" w:rsidR="00F96A14" w:rsidRDefault="00F96A14">
      <w:pPr>
        <w:rPr>
          <w:rFonts w:asciiTheme="minorBidi" w:hAnsiTheme="minorBidi"/>
        </w:rPr>
      </w:pPr>
    </w:p>
    <w:p w14:paraId="30564F54" w14:textId="77777777" w:rsidR="00F96A14" w:rsidRDefault="00F96A14">
      <w:pPr>
        <w:rPr>
          <w:rFonts w:asciiTheme="minorBidi" w:hAnsiTheme="minorBidi"/>
        </w:rPr>
      </w:pPr>
    </w:p>
    <w:p w14:paraId="546E89FE" w14:textId="77777777" w:rsidR="00F96A14" w:rsidRDefault="00F96A14">
      <w:pPr>
        <w:rPr>
          <w:rFonts w:asciiTheme="minorBidi" w:hAnsiTheme="minorBidi"/>
        </w:rPr>
      </w:pPr>
    </w:p>
    <w:p w14:paraId="26A07238" w14:textId="31F18F07" w:rsidR="00AB3FCC" w:rsidRDefault="00AB3FCC" w:rsidP="00AB3FCC">
      <w:pPr>
        <w:pStyle w:val="Heading2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Sensitivity Analysis for Hyperparameters</w:t>
      </w:r>
      <w:r>
        <w:rPr>
          <w:rFonts w:asciiTheme="minorBidi" w:hAnsiTheme="minorBidi" w:cstheme="minorBidi"/>
        </w:rPr>
        <w:t xml:space="preserve"> – Task 1 </w:t>
      </w:r>
    </w:p>
    <w:p w14:paraId="74D43CA9" w14:textId="04B16F04" w:rsidR="00AB3FCC" w:rsidRDefault="00044FBA">
      <w:pPr>
        <w:rPr>
          <w:rFonts w:asciiTheme="minorBidi" w:hAnsiTheme="minorBidi"/>
        </w:rPr>
      </w:pPr>
      <w:r w:rsidRPr="00B32E74">
        <w:rPr>
          <w:rFonts w:asciiTheme="minorBidi" w:hAnsiTheme="minorBidi"/>
        </w:rPr>
        <w:drawing>
          <wp:anchor distT="0" distB="0" distL="114300" distR="114300" simplePos="0" relativeHeight="251681792" behindDoc="0" locked="0" layoutInCell="1" allowOverlap="1" wp14:anchorId="27C75F79" wp14:editId="7BDE2744">
            <wp:simplePos x="0" y="0"/>
            <wp:positionH relativeFrom="column">
              <wp:posOffset>-42333</wp:posOffset>
            </wp:positionH>
            <wp:positionV relativeFrom="paragraph">
              <wp:posOffset>96309</wp:posOffset>
            </wp:positionV>
            <wp:extent cx="4097867" cy="2618461"/>
            <wp:effectExtent l="0" t="0" r="4445" b="0"/>
            <wp:wrapNone/>
            <wp:docPr id="6273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55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867" cy="261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8AF55" w14:textId="241CECB4" w:rsidR="00AB3FCC" w:rsidRDefault="00AB3FCC">
      <w:pPr>
        <w:rPr>
          <w:rFonts w:asciiTheme="minorBidi" w:hAnsiTheme="minorBidi"/>
        </w:rPr>
      </w:pPr>
    </w:p>
    <w:p w14:paraId="3D74372E" w14:textId="77777777" w:rsidR="00AB3FCC" w:rsidRDefault="00AB3FCC">
      <w:pPr>
        <w:rPr>
          <w:rFonts w:asciiTheme="minorBidi" w:hAnsiTheme="minorBidi"/>
        </w:rPr>
      </w:pPr>
    </w:p>
    <w:p w14:paraId="73DDD918" w14:textId="77777777" w:rsidR="00AB3FCC" w:rsidRDefault="00AB3FCC">
      <w:pPr>
        <w:rPr>
          <w:rFonts w:asciiTheme="minorBidi" w:hAnsiTheme="minorBidi"/>
        </w:rPr>
      </w:pPr>
    </w:p>
    <w:p w14:paraId="0C015864" w14:textId="77777777" w:rsidR="00AB3FCC" w:rsidRDefault="00AB3FCC">
      <w:pPr>
        <w:rPr>
          <w:rFonts w:asciiTheme="minorBidi" w:hAnsiTheme="minorBidi"/>
        </w:rPr>
      </w:pPr>
    </w:p>
    <w:p w14:paraId="225185FC" w14:textId="77777777" w:rsidR="00AB3FCC" w:rsidRDefault="00AB3FCC">
      <w:pPr>
        <w:rPr>
          <w:rFonts w:asciiTheme="minorBidi" w:hAnsiTheme="minorBidi"/>
        </w:rPr>
      </w:pPr>
    </w:p>
    <w:p w14:paraId="5A361233" w14:textId="77777777" w:rsidR="00AB3FCC" w:rsidRDefault="00AB3FCC">
      <w:pPr>
        <w:rPr>
          <w:rFonts w:asciiTheme="minorBidi" w:hAnsiTheme="minorBidi"/>
        </w:rPr>
      </w:pPr>
    </w:p>
    <w:p w14:paraId="2A636B4C" w14:textId="77777777" w:rsidR="00AB3FCC" w:rsidRDefault="00AB3FCC">
      <w:pPr>
        <w:rPr>
          <w:rFonts w:asciiTheme="minorBidi" w:hAnsiTheme="minorBidi"/>
        </w:rPr>
      </w:pPr>
    </w:p>
    <w:p w14:paraId="0A98CC89" w14:textId="1E333886" w:rsidR="00AB3FCC" w:rsidRDefault="00044FBA">
      <w:pPr>
        <w:rPr>
          <w:rFonts w:asciiTheme="minorBidi" w:hAnsiTheme="minorBidi"/>
        </w:rPr>
      </w:pPr>
      <w:r w:rsidRPr="00B32E74">
        <w:rPr>
          <w:rFonts w:asciiTheme="minorBidi" w:hAnsiTheme="minorBidi"/>
        </w:rPr>
        <w:drawing>
          <wp:anchor distT="0" distB="0" distL="114300" distR="114300" simplePos="0" relativeHeight="251683840" behindDoc="0" locked="0" layoutInCell="1" allowOverlap="1" wp14:anchorId="1EA16A55" wp14:editId="1070B565">
            <wp:simplePos x="0" y="0"/>
            <wp:positionH relativeFrom="column">
              <wp:posOffset>-41901</wp:posOffset>
            </wp:positionH>
            <wp:positionV relativeFrom="paragraph">
              <wp:posOffset>286385</wp:posOffset>
            </wp:positionV>
            <wp:extent cx="4097655" cy="2669546"/>
            <wp:effectExtent l="0" t="0" r="4445" b="0"/>
            <wp:wrapNone/>
            <wp:docPr id="18553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8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669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8E1C1" w14:textId="54ECDEFB" w:rsidR="00AB3FCC" w:rsidRDefault="00AB3FCC">
      <w:pPr>
        <w:rPr>
          <w:rFonts w:asciiTheme="minorBidi" w:hAnsiTheme="minorBidi"/>
        </w:rPr>
      </w:pPr>
    </w:p>
    <w:p w14:paraId="02F3836E" w14:textId="21C65AF4" w:rsidR="00AB3FCC" w:rsidRDefault="00AB3FCC">
      <w:pPr>
        <w:rPr>
          <w:rFonts w:asciiTheme="minorBidi" w:hAnsiTheme="minorBidi"/>
        </w:rPr>
      </w:pPr>
    </w:p>
    <w:p w14:paraId="1F050F17" w14:textId="27DD0C55" w:rsidR="00AB3FCC" w:rsidRDefault="00AB3FCC">
      <w:pPr>
        <w:rPr>
          <w:rFonts w:asciiTheme="minorBidi" w:hAnsiTheme="minorBidi"/>
        </w:rPr>
      </w:pPr>
    </w:p>
    <w:p w14:paraId="1E93C98B" w14:textId="5F74BA7D" w:rsidR="00AB3FCC" w:rsidRDefault="00AB3FCC">
      <w:pPr>
        <w:rPr>
          <w:rFonts w:asciiTheme="minorBidi" w:hAnsiTheme="minorBidi"/>
        </w:rPr>
      </w:pPr>
    </w:p>
    <w:p w14:paraId="074D81CF" w14:textId="5C6D2998" w:rsidR="00AB3FCC" w:rsidRDefault="00AB3FCC">
      <w:pPr>
        <w:rPr>
          <w:rFonts w:asciiTheme="minorBidi" w:hAnsiTheme="minorBidi"/>
        </w:rPr>
      </w:pPr>
    </w:p>
    <w:p w14:paraId="56C9A475" w14:textId="767835BA" w:rsidR="00B32E74" w:rsidRDefault="00B32E74">
      <w:pPr>
        <w:rPr>
          <w:rFonts w:asciiTheme="minorBidi" w:hAnsiTheme="minorBidi"/>
        </w:rPr>
      </w:pPr>
    </w:p>
    <w:p w14:paraId="5873E45A" w14:textId="2A8D7736" w:rsidR="00B32E74" w:rsidRDefault="00B32E74">
      <w:pPr>
        <w:rPr>
          <w:rFonts w:asciiTheme="minorBidi" w:hAnsiTheme="minorBidi"/>
        </w:rPr>
      </w:pPr>
    </w:p>
    <w:p w14:paraId="7CA2E619" w14:textId="1ED98354" w:rsidR="00B32E74" w:rsidRDefault="00B32E74">
      <w:pPr>
        <w:rPr>
          <w:rFonts w:asciiTheme="minorBidi" w:hAnsiTheme="minorBidi"/>
        </w:rPr>
      </w:pPr>
    </w:p>
    <w:p w14:paraId="27C2A9AE" w14:textId="5264774E" w:rsidR="00B32E74" w:rsidRDefault="00044FBA">
      <w:pPr>
        <w:rPr>
          <w:rFonts w:asciiTheme="minorBidi" w:hAnsiTheme="minorBidi"/>
        </w:rPr>
      </w:pPr>
      <w:r w:rsidRPr="00B32E74">
        <w:rPr>
          <w:rFonts w:asciiTheme="minorBidi" w:hAnsiTheme="minorBidi"/>
        </w:rPr>
        <w:drawing>
          <wp:anchor distT="0" distB="0" distL="114300" distR="114300" simplePos="0" relativeHeight="251685888" behindDoc="0" locked="0" layoutInCell="1" allowOverlap="1" wp14:anchorId="0FBB77B2" wp14:editId="1F3B8A42">
            <wp:simplePos x="0" y="0"/>
            <wp:positionH relativeFrom="column">
              <wp:posOffset>-42334</wp:posOffset>
            </wp:positionH>
            <wp:positionV relativeFrom="paragraph">
              <wp:posOffset>249132</wp:posOffset>
            </wp:positionV>
            <wp:extent cx="4097655" cy="2607702"/>
            <wp:effectExtent l="0" t="0" r="4445" b="0"/>
            <wp:wrapNone/>
            <wp:docPr id="33929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4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6236" cy="2625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5CB7E" w14:textId="4EA6F212" w:rsidR="00B32E74" w:rsidRDefault="00B32E74">
      <w:pPr>
        <w:rPr>
          <w:rFonts w:asciiTheme="minorBidi" w:hAnsiTheme="minorBidi"/>
        </w:rPr>
      </w:pPr>
    </w:p>
    <w:p w14:paraId="46B4601A" w14:textId="0FC34CC2" w:rsidR="00B32E74" w:rsidRDefault="00B32E74">
      <w:pPr>
        <w:rPr>
          <w:rFonts w:asciiTheme="minorBidi" w:hAnsiTheme="minorBidi"/>
        </w:rPr>
      </w:pPr>
    </w:p>
    <w:p w14:paraId="3C0EF94B" w14:textId="726502CA" w:rsidR="00B32E74" w:rsidRDefault="00B32E74">
      <w:pPr>
        <w:rPr>
          <w:rFonts w:asciiTheme="minorBidi" w:hAnsiTheme="minorBidi"/>
        </w:rPr>
      </w:pPr>
    </w:p>
    <w:p w14:paraId="036C32AF" w14:textId="2C923B70" w:rsidR="00B32E74" w:rsidRDefault="00B32E74">
      <w:pPr>
        <w:rPr>
          <w:rFonts w:asciiTheme="minorBidi" w:hAnsiTheme="minorBidi"/>
        </w:rPr>
      </w:pPr>
    </w:p>
    <w:p w14:paraId="1F5212FB" w14:textId="16C18396" w:rsidR="00B32E74" w:rsidRDefault="00B32E74">
      <w:pPr>
        <w:rPr>
          <w:rFonts w:asciiTheme="minorBidi" w:hAnsiTheme="minorBidi"/>
        </w:rPr>
      </w:pPr>
    </w:p>
    <w:p w14:paraId="14E9EA53" w14:textId="31EE769F" w:rsidR="00B32E74" w:rsidRDefault="00B32E74">
      <w:pPr>
        <w:rPr>
          <w:rFonts w:asciiTheme="minorBidi" w:hAnsiTheme="minorBidi"/>
        </w:rPr>
      </w:pPr>
    </w:p>
    <w:p w14:paraId="60DAEF0E" w14:textId="379A23B4" w:rsidR="00B32E74" w:rsidRDefault="00B32E74">
      <w:pPr>
        <w:rPr>
          <w:rFonts w:asciiTheme="minorBidi" w:hAnsiTheme="minorBidi"/>
        </w:rPr>
      </w:pPr>
    </w:p>
    <w:p w14:paraId="2BE4ED17" w14:textId="346C09F3" w:rsidR="00B32E74" w:rsidRDefault="00B32E74">
      <w:pPr>
        <w:rPr>
          <w:rFonts w:asciiTheme="minorBidi" w:hAnsiTheme="minorBidi"/>
        </w:rPr>
      </w:pPr>
    </w:p>
    <w:p w14:paraId="2871FBAA" w14:textId="77777777" w:rsidR="00B32E74" w:rsidRDefault="00B32E74">
      <w:pPr>
        <w:rPr>
          <w:rFonts w:asciiTheme="minorBidi" w:hAnsiTheme="minorBidi"/>
        </w:rPr>
      </w:pPr>
    </w:p>
    <w:p w14:paraId="5368CDB0" w14:textId="77777777" w:rsidR="00B32E74" w:rsidRDefault="00B32E74">
      <w:pPr>
        <w:rPr>
          <w:rFonts w:asciiTheme="minorBidi" w:hAnsiTheme="minorBidi"/>
        </w:rPr>
      </w:pPr>
    </w:p>
    <w:p w14:paraId="172DED6F" w14:textId="35BECD85" w:rsidR="00B32E74" w:rsidRDefault="00044FBA">
      <w:pPr>
        <w:rPr>
          <w:rFonts w:asciiTheme="minorBidi" w:hAnsiTheme="minorBidi"/>
        </w:rPr>
      </w:pPr>
      <w:r w:rsidRPr="00B32E74">
        <w:rPr>
          <w:rFonts w:asciiTheme="minorBidi" w:hAnsiTheme="minorBidi"/>
        </w:rPr>
        <w:lastRenderedPageBreak/>
        <w:drawing>
          <wp:anchor distT="0" distB="0" distL="114300" distR="114300" simplePos="0" relativeHeight="251687936" behindDoc="0" locked="0" layoutInCell="1" allowOverlap="1" wp14:anchorId="28685EF2" wp14:editId="6CB31A37">
            <wp:simplePos x="0" y="0"/>
            <wp:positionH relativeFrom="column">
              <wp:posOffset>-101600</wp:posOffset>
            </wp:positionH>
            <wp:positionV relativeFrom="paragraph">
              <wp:posOffset>101601</wp:posOffset>
            </wp:positionV>
            <wp:extent cx="4292600" cy="2785818"/>
            <wp:effectExtent l="0" t="0" r="0" b="0"/>
            <wp:wrapNone/>
            <wp:docPr id="14357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9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91" cy="2800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B611B" w14:textId="7D58CC3A" w:rsidR="00B32E74" w:rsidRDefault="00B32E74">
      <w:pPr>
        <w:rPr>
          <w:rFonts w:asciiTheme="minorBidi" w:hAnsiTheme="minorBidi"/>
        </w:rPr>
      </w:pPr>
    </w:p>
    <w:p w14:paraId="3B23BE45" w14:textId="5725BDEF" w:rsidR="00B32E74" w:rsidRDefault="00B32E74">
      <w:pPr>
        <w:rPr>
          <w:rFonts w:asciiTheme="minorBidi" w:hAnsiTheme="minorBidi"/>
        </w:rPr>
      </w:pPr>
    </w:p>
    <w:p w14:paraId="75C7CE55" w14:textId="4AA97CBC" w:rsidR="00B32E74" w:rsidRDefault="00B32E74">
      <w:pPr>
        <w:rPr>
          <w:rFonts w:asciiTheme="minorBidi" w:hAnsiTheme="minorBidi"/>
        </w:rPr>
      </w:pPr>
    </w:p>
    <w:p w14:paraId="73DEA4D7" w14:textId="2571EF3A" w:rsidR="00B32E74" w:rsidRDefault="00B32E74">
      <w:pPr>
        <w:rPr>
          <w:rFonts w:asciiTheme="minorBidi" w:hAnsiTheme="minorBidi"/>
        </w:rPr>
      </w:pPr>
    </w:p>
    <w:p w14:paraId="631542C3" w14:textId="21704952" w:rsidR="00B32E74" w:rsidRDefault="00B32E74">
      <w:pPr>
        <w:rPr>
          <w:rFonts w:asciiTheme="minorBidi" w:hAnsiTheme="minorBidi"/>
        </w:rPr>
      </w:pPr>
    </w:p>
    <w:p w14:paraId="74DC517D" w14:textId="446D631C" w:rsidR="00B32E74" w:rsidRDefault="00B32E74">
      <w:pPr>
        <w:rPr>
          <w:rFonts w:asciiTheme="minorBidi" w:hAnsiTheme="minorBidi"/>
        </w:rPr>
      </w:pPr>
    </w:p>
    <w:p w14:paraId="0463B322" w14:textId="13D808A3" w:rsidR="00B32E74" w:rsidRDefault="00B32E74">
      <w:pPr>
        <w:rPr>
          <w:rFonts w:asciiTheme="minorBidi" w:hAnsiTheme="minorBidi"/>
        </w:rPr>
      </w:pPr>
    </w:p>
    <w:p w14:paraId="2D8793F5" w14:textId="054EA93A" w:rsidR="00B32E74" w:rsidRDefault="00B32E74">
      <w:pPr>
        <w:rPr>
          <w:rFonts w:asciiTheme="minorBidi" w:hAnsiTheme="minorBidi"/>
        </w:rPr>
      </w:pPr>
    </w:p>
    <w:p w14:paraId="5B822B66" w14:textId="06EF489B" w:rsidR="00B32E74" w:rsidRDefault="00044FBA">
      <w:pPr>
        <w:rPr>
          <w:rFonts w:asciiTheme="minorBidi" w:hAnsiTheme="minorBidi"/>
        </w:rPr>
      </w:pPr>
      <w:r w:rsidRPr="00B32E74">
        <w:rPr>
          <w:rFonts w:asciiTheme="minorBidi" w:hAnsiTheme="minorBidi"/>
        </w:rPr>
        <w:drawing>
          <wp:anchor distT="0" distB="0" distL="114300" distR="114300" simplePos="0" relativeHeight="251689984" behindDoc="0" locked="0" layoutInCell="1" allowOverlap="1" wp14:anchorId="0AFC1EB9" wp14:editId="0ECEE54A">
            <wp:simplePos x="0" y="0"/>
            <wp:positionH relativeFrom="column">
              <wp:posOffset>-101600</wp:posOffset>
            </wp:positionH>
            <wp:positionV relativeFrom="paragraph">
              <wp:posOffset>191770</wp:posOffset>
            </wp:positionV>
            <wp:extent cx="4292600" cy="2765945"/>
            <wp:effectExtent l="0" t="0" r="0" b="3175"/>
            <wp:wrapNone/>
            <wp:docPr id="75920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3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26" cy="2793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1326A" w14:textId="1888CC29" w:rsidR="00B32E74" w:rsidRDefault="00B32E74">
      <w:pPr>
        <w:rPr>
          <w:rFonts w:asciiTheme="minorBidi" w:hAnsiTheme="minorBidi"/>
        </w:rPr>
      </w:pPr>
    </w:p>
    <w:p w14:paraId="234E822A" w14:textId="0F3BDF39" w:rsidR="00B32E74" w:rsidRDefault="00B32E74">
      <w:pPr>
        <w:rPr>
          <w:rFonts w:asciiTheme="minorBidi" w:hAnsiTheme="minorBidi"/>
        </w:rPr>
      </w:pPr>
    </w:p>
    <w:p w14:paraId="6FDFD047" w14:textId="5F1061E4" w:rsidR="00B32E74" w:rsidRDefault="00B32E74">
      <w:pPr>
        <w:rPr>
          <w:rFonts w:asciiTheme="minorBidi" w:hAnsiTheme="minorBidi"/>
        </w:rPr>
      </w:pPr>
    </w:p>
    <w:p w14:paraId="34070045" w14:textId="41B60045" w:rsidR="00B32E74" w:rsidRDefault="00B32E74">
      <w:pPr>
        <w:rPr>
          <w:rFonts w:asciiTheme="minorBidi" w:hAnsiTheme="minorBidi"/>
        </w:rPr>
      </w:pPr>
    </w:p>
    <w:p w14:paraId="66F354B2" w14:textId="7096999F" w:rsidR="00B32E74" w:rsidRDefault="00B32E74">
      <w:pPr>
        <w:rPr>
          <w:rFonts w:asciiTheme="minorBidi" w:hAnsiTheme="minorBidi"/>
        </w:rPr>
      </w:pPr>
    </w:p>
    <w:p w14:paraId="7DC9B903" w14:textId="50D6351F" w:rsidR="00B32E74" w:rsidRDefault="00B32E74">
      <w:pPr>
        <w:rPr>
          <w:rFonts w:asciiTheme="minorBidi" w:hAnsiTheme="minorBidi"/>
        </w:rPr>
      </w:pPr>
    </w:p>
    <w:p w14:paraId="2693D087" w14:textId="6310783B" w:rsidR="00B32E74" w:rsidRDefault="00B32E74">
      <w:pPr>
        <w:rPr>
          <w:rFonts w:asciiTheme="minorBidi" w:hAnsiTheme="minorBidi"/>
        </w:rPr>
      </w:pPr>
    </w:p>
    <w:p w14:paraId="78A13117" w14:textId="0CB3CFFF" w:rsidR="00B32E74" w:rsidRDefault="00B32E74">
      <w:pPr>
        <w:rPr>
          <w:rFonts w:asciiTheme="minorBidi" w:hAnsiTheme="minorBidi"/>
        </w:rPr>
      </w:pPr>
    </w:p>
    <w:p w14:paraId="2811BF22" w14:textId="2E732980" w:rsidR="00B32E74" w:rsidRDefault="00B32E74">
      <w:pPr>
        <w:rPr>
          <w:rFonts w:asciiTheme="minorBidi" w:hAnsiTheme="minorBidi"/>
        </w:rPr>
      </w:pPr>
    </w:p>
    <w:p w14:paraId="263AE46B" w14:textId="77777777" w:rsidR="00AB3FCC" w:rsidRDefault="00AB3FCC">
      <w:pPr>
        <w:rPr>
          <w:rFonts w:asciiTheme="minorBidi" w:hAnsiTheme="minorBidi"/>
        </w:rPr>
      </w:pPr>
    </w:p>
    <w:p w14:paraId="60BDC287" w14:textId="0492C35B" w:rsidR="00B32E74" w:rsidRDefault="00F96A14" w:rsidP="000E5D14">
      <w:pPr>
        <w:pStyle w:val="Heading2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Obesity Results Comparison</w:t>
      </w:r>
    </w:p>
    <w:p w14:paraId="4C663E65" w14:textId="7E82E6FA" w:rsidR="00F96A14" w:rsidRPr="00F96A14" w:rsidRDefault="00F96A14" w:rsidP="00F96A14">
      <w:r w:rsidRPr="00F96A14">
        <w:drawing>
          <wp:anchor distT="0" distB="0" distL="114300" distR="114300" simplePos="0" relativeHeight="251692032" behindDoc="0" locked="0" layoutInCell="1" allowOverlap="1" wp14:anchorId="7EE3FF53" wp14:editId="0BC712C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2346960"/>
            <wp:effectExtent l="0" t="0" r="0" b="2540"/>
            <wp:wrapNone/>
            <wp:docPr id="13759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73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28617" w14:textId="77777777" w:rsidR="00B32E74" w:rsidRDefault="00B32E74" w:rsidP="000E5D14">
      <w:pPr>
        <w:pStyle w:val="Heading2"/>
        <w:rPr>
          <w:rFonts w:asciiTheme="minorBidi" w:hAnsiTheme="minorBidi" w:cstheme="minorBidi"/>
        </w:rPr>
      </w:pPr>
    </w:p>
    <w:p w14:paraId="406E3790" w14:textId="77777777" w:rsidR="00B32E74" w:rsidRDefault="00B32E74" w:rsidP="000E5D14">
      <w:pPr>
        <w:pStyle w:val="Heading2"/>
        <w:rPr>
          <w:rFonts w:asciiTheme="minorBidi" w:hAnsiTheme="minorBidi" w:cstheme="minorBidi"/>
        </w:rPr>
      </w:pPr>
    </w:p>
    <w:p w14:paraId="54217F11" w14:textId="77777777" w:rsidR="00F96A14" w:rsidRDefault="00F96A14" w:rsidP="00F96A14"/>
    <w:p w14:paraId="45CA4E3E" w14:textId="77777777" w:rsidR="00F96A14" w:rsidRDefault="00F96A14" w:rsidP="00F96A14"/>
    <w:p w14:paraId="14051DCE" w14:textId="77777777" w:rsidR="00F96A14" w:rsidRDefault="00F96A14" w:rsidP="00F96A14"/>
    <w:p w14:paraId="165E3733" w14:textId="77777777" w:rsidR="00F96A14" w:rsidRDefault="00F96A14" w:rsidP="00F96A14"/>
    <w:p w14:paraId="1DF2A097" w14:textId="77777777" w:rsidR="00F96A14" w:rsidRDefault="00F96A14" w:rsidP="00F96A14"/>
    <w:p w14:paraId="1FDCC31F" w14:textId="12249042" w:rsidR="00F96A14" w:rsidRDefault="00F96A14" w:rsidP="00F96A14"/>
    <w:p w14:paraId="05026719" w14:textId="71106B01" w:rsidR="00F96A14" w:rsidRDefault="00044FBA" w:rsidP="00F96A14">
      <w:r w:rsidRPr="00F96A14">
        <w:lastRenderedPageBreak/>
        <w:drawing>
          <wp:anchor distT="0" distB="0" distL="114300" distR="114300" simplePos="0" relativeHeight="251694080" behindDoc="0" locked="0" layoutInCell="1" allowOverlap="1" wp14:anchorId="71171CC6" wp14:editId="2601F62A">
            <wp:simplePos x="0" y="0"/>
            <wp:positionH relativeFrom="column">
              <wp:posOffset>-59267</wp:posOffset>
            </wp:positionH>
            <wp:positionV relativeFrom="paragraph">
              <wp:posOffset>152400</wp:posOffset>
            </wp:positionV>
            <wp:extent cx="6858000" cy="4091305"/>
            <wp:effectExtent l="0" t="0" r="0" b="0"/>
            <wp:wrapNone/>
            <wp:docPr id="58886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613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28DCB" w14:textId="77777777" w:rsidR="00F96A14" w:rsidRDefault="00F96A14" w:rsidP="00F96A14"/>
    <w:p w14:paraId="4156BF5C" w14:textId="77777777" w:rsidR="00F96A14" w:rsidRDefault="00F96A14" w:rsidP="00F96A14"/>
    <w:p w14:paraId="3E210C06" w14:textId="77777777" w:rsidR="00F96A14" w:rsidRDefault="00F96A14" w:rsidP="00F96A14"/>
    <w:p w14:paraId="1CBC4D95" w14:textId="77777777" w:rsidR="00F96A14" w:rsidRDefault="00F96A14" w:rsidP="00F96A14"/>
    <w:p w14:paraId="360E38A4" w14:textId="77777777" w:rsidR="00F96A14" w:rsidRDefault="00F96A14" w:rsidP="00F96A14"/>
    <w:p w14:paraId="3A9F96FF" w14:textId="77777777" w:rsidR="00F96A14" w:rsidRDefault="00F96A14" w:rsidP="00F96A14"/>
    <w:p w14:paraId="548F6A8F" w14:textId="77777777" w:rsidR="00F96A14" w:rsidRDefault="00F96A14" w:rsidP="00F96A14"/>
    <w:p w14:paraId="6BC27C7F" w14:textId="77777777" w:rsidR="00F96A14" w:rsidRDefault="00F96A14" w:rsidP="00F96A14"/>
    <w:p w14:paraId="6AE46E18" w14:textId="77777777" w:rsidR="00F96A14" w:rsidRDefault="00F96A14" w:rsidP="00F96A14"/>
    <w:p w14:paraId="07FC4C14" w14:textId="77777777" w:rsidR="00F96A14" w:rsidRDefault="00F96A14" w:rsidP="00F96A14"/>
    <w:p w14:paraId="021AB996" w14:textId="77777777" w:rsidR="00F96A14" w:rsidRDefault="00F96A14" w:rsidP="00F96A14"/>
    <w:p w14:paraId="18B05057" w14:textId="77777777" w:rsidR="00F96A14" w:rsidRDefault="00F96A14" w:rsidP="00F96A14"/>
    <w:p w14:paraId="0C46A681" w14:textId="77777777" w:rsidR="00B32E74" w:rsidRDefault="00B32E74" w:rsidP="000E5D14">
      <w:pPr>
        <w:pStyle w:val="Heading2"/>
        <w:rPr>
          <w:rFonts w:asciiTheme="minorBidi" w:hAnsiTheme="minorBidi" w:cstheme="minorBidi"/>
        </w:rPr>
      </w:pPr>
    </w:p>
    <w:p w14:paraId="5870F039" w14:textId="11DDFD2F" w:rsidR="000E5D14" w:rsidRDefault="000E5D14" w:rsidP="000E5D14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t>Results Table</w:t>
      </w:r>
      <w:r>
        <w:rPr>
          <w:rFonts w:asciiTheme="minorBidi" w:hAnsiTheme="minorBidi" w:cstheme="minorBidi"/>
        </w:rPr>
        <w:t xml:space="preserve"> – Task 1</w:t>
      </w:r>
      <w:r w:rsidR="00AB3FCC">
        <w:rPr>
          <w:rFonts w:asciiTheme="minorBidi" w:hAnsiTheme="minorBidi" w:cstheme="minorBidi"/>
        </w:rPr>
        <w:t xml:space="preserve"> </w:t>
      </w:r>
    </w:p>
    <w:p w14:paraId="17E1AD98" w14:textId="40E8487C" w:rsidR="00AB3FCC" w:rsidRPr="00AB3FCC" w:rsidRDefault="00AB3FCC" w:rsidP="00AB3FCC">
      <w:pPr>
        <w:pStyle w:val="ListParagraph"/>
        <w:numPr>
          <w:ilvl w:val="0"/>
          <w:numId w:val="37"/>
        </w:numPr>
        <w:rPr>
          <w:color w:val="FF0000"/>
        </w:rPr>
      </w:pPr>
      <w:r w:rsidRPr="00AB3FCC">
        <w:rPr>
          <w:color w:val="FF0000"/>
        </w:rPr>
        <w:t xml:space="preserve">Note – for each dataset, I showed here the best result we got (per alpha / </w:t>
      </w:r>
      <w:proofErr w:type="spellStart"/>
      <w:r w:rsidRPr="00AB3FCC">
        <w:rPr>
          <w:color w:val="FF0000"/>
        </w:rPr>
        <w:t>n_simulations</w:t>
      </w:r>
      <w:proofErr w:type="spellEnd"/>
      <w:r w:rsidRPr="00AB3FCC">
        <w:rPr>
          <w:color w:val="FF0000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804"/>
        <w:gridCol w:w="1787"/>
        <w:gridCol w:w="1546"/>
        <w:gridCol w:w="2078"/>
        <w:gridCol w:w="1781"/>
      </w:tblGrid>
      <w:tr w:rsidR="000E5D14" w14:paraId="1DC695A6" w14:textId="77777777" w:rsidTr="00D65142">
        <w:tc>
          <w:tcPr>
            <w:tcW w:w="1794" w:type="dxa"/>
          </w:tcPr>
          <w:p w14:paraId="7FBCADF1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046A04B2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7242C3CD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065E96F2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75D184F9" w14:textId="77777777" w:rsidR="000E5D14" w:rsidRDefault="000E5D14" w:rsidP="00D65142">
            <w:r>
              <w:t>Accuracy</w:t>
            </w:r>
          </w:p>
        </w:tc>
        <w:tc>
          <w:tcPr>
            <w:tcW w:w="1781" w:type="dxa"/>
          </w:tcPr>
          <w:p w14:paraId="01E7341B" w14:textId="77777777" w:rsidR="000E5D14" w:rsidRDefault="000E5D14" w:rsidP="00D65142">
            <w:r>
              <w:t>AUC</w:t>
            </w:r>
          </w:p>
        </w:tc>
      </w:tr>
      <w:tr w:rsidR="000E5D14" w14:paraId="629C65AA" w14:textId="77777777" w:rsidTr="00D65142">
        <w:tc>
          <w:tcPr>
            <w:tcW w:w="1794" w:type="dxa"/>
          </w:tcPr>
          <w:p w14:paraId="6667D0BB" w14:textId="77777777" w:rsidR="000E5D14" w:rsidRDefault="000E5D14" w:rsidP="00D65142">
            <w:r>
              <w:t>Obesity</w:t>
            </w:r>
          </w:p>
        </w:tc>
        <w:tc>
          <w:tcPr>
            <w:tcW w:w="1804" w:type="dxa"/>
          </w:tcPr>
          <w:p w14:paraId="37BF7518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46FBE76B" w14:textId="77777777" w:rsidR="000E5D14" w:rsidRDefault="000E5D14" w:rsidP="00D65142">
            <w:pPr>
              <w:jc w:val="center"/>
              <w:rPr>
                <w:lang w:bidi="he-IL"/>
              </w:rPr>
            </w:pPr>
            <w:r>
              <w:t>-</w:t>
            </w:r>
          </w:p>
        </w:tc>
        <w:tc>
          <w:tcPr>
            <w:tcW w:w="1546" w:type="dxa"/>
          </w:tcPr>
          <w:p w14:paraId="48E9DB92" w14:textId="77777777" w:rsidR="000E5D14" w:rsidRDefault="000E5D14" w:rsidP="00D65142">
            <w:pPr>
              <w:jc w:val="center"/>
            </w:pPr>
            <w:r>
              <w:t>-</w:t>
            </w:r>
          </w:p>
        </w:tc>
        <w:tc>
          <w:tcPr>
            <w:tcW w:w="2078" w:type="dxa"/>
          </w:tcPr>
          <w:p w14:paraId="4E9958DD" w14:textId="7EA214EC" w:rsidR="000E5D14" w:rsidRDefault="000E5D14" w:rsidP="00D65142">
            <w:r>
              <w:t>0.9</w:t>
            </w:r>
            <w:r w:rsidR="00F96A14">
              <w:t>2</w:t>
            </w:r>
          </w:p>
        </w:tc>
        <w:tc>
          <w:tcPr>
            <w:tcW w:w="1781" w:type="dxa"/>
          </w:tcPr>
          <w:p w14:paraId="6BF2F48B" w14:textId="77777777" w:rsidR="000E5D14" w:rsidRDefault="000E5D14" w:rsidP="00D65142">
            <w:r>
              <w:t>0.99</w:t>
            </w:r>
          </w:p>
        </w:tc>
      </w:tr>
      <w:tr w:rsidR="000E5D14" w14:paraId="400C7EC7" w14:textId="77777777" w:rsidTr="00D65142">
        <w:tc>
          <w:tcPr>
            <w:tcW w:w="1794" w:type="dxa"/>
          </w:tcPr>
          <w:p w14:paraId="24F51DA0" w14:textId="77777777" w:rsidR="000E5D14" w:rsidRDefault="000E5D14" w:rsidP="00D65142">
            <w:r>
              <w:t>Obesity</w:t>
            </w:r>
          </w:p>
        </w:tc>
        <w:tc>
          <w:tcPr>
            <w:tcW w:w="1804" w:type="dxa"/>
          </w:tcPr>
          <w:p w14:paraId="6A7E480F" w14:textId="77777777" w:rsidR="000E5D14" w:rsidRDefault="000E5D14" w:rsidP="00D65142">
            <w:r>
              <w:t>Soft DT</w:t>
            </w:r>
          </w:p>
        </w:tc>
        <w:tc>
          <w:tcPr>
            <w:tcW w:w="1787" w:type="dxa"/>
          </w:tcPr>
          <w:p w14:paraId="099F457D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3E397E50" w14:textId="77777777" w:rsidR="000E5D14" w:rsidRDefault="000E5D14" w:rsidP="00D65142">
            <w:r>
              <w:t>100</w:t>
            </w:r>
          </w:p>
        </w:tc>
        <w:tc>
          <w:tcPr>
            <w:tcW w:w="2078" w:type="dxa"/>
          </w:tcPr>
          <w:p w14:paraId="3EAF9BDA" w14:textId="77777777" w:rsidR="000E5D14" w:rsidRDefault="000E5D14" w:rsidP="00D65142">
            <w:r>
              <w:t>0.92</w:t>
            </w:r>
          </w:p>
        </w:tc>
        <w:tc>
          <w:tcPr>
            <w:tcW w:w="1781" w:type="dxa"/>
          </w:tcPr>
          <w:p w14:paraId="71FADD66" w14:textId="77777777" w:rsidR="000E5D14" w:rsidRDefault="000E5D14" w:rsidP="00D65142">
            <w:r>
              <w:t>0.98</w:t>
            </w:r>
          </w:p>
        </w:tc>
      </w:tr>
    </w:tbl>
    <w:p w14:paraId="3A686159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804"/>
        <w:gridCol w:w="1787"/>
        <w:gridCol w:w="1546"/>
        <w:gridCol w:w="2078"/>
        <w:gridCol w:w="1781"/>
      </w:tblGrid>
      <w:tr w:rsidR="000E5D14" w14:paraId="3502B97F" w14:textId="77777777" w:rsidTr="00D65142">
        <w:tc>
          <w:tcPr>
            <w:tcW w:w="1794" w:type="dxa"/>
          </w:tcPr>
          <w:p w14:paraId="516B70FE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21DA9C10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5AA1D8D8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0E08B7CE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7F800B6F" w14:textId="77777777" w:rsidR="000E5D14" w:rsidRDefault="000E5D14" w:rsidP="00D65142">
            <w:r>
              <w:t>Accuracy</w:t>
            </w:r>
          </w:p>
        </w:tc>
        <w:tc>
          <w:tcPr>
            <w:tcW w:w="1781" w:type="dxa"/>
          </w:tcPr>
          <w:p w14:paraId="6E43AAF7" w14:textId="77777777" w:rsidR="000E5D14" w:rsidRDefault="000E5D14" w:rsidP="00D65142">
            <w:r>
              <w:t>AUC</w:t>
            </w:r>
          </w:p>
        </w:tc>
      </w:tr>
      <w:tr w:rsidR="000E5D14" w14:paraId="1BA9C9EF" w14:textId="77777777" w:rsidTr="00D65142">
        <w:tc>
          <w:tcPr>
            <w:tcW w:w="1794" w:type="dxa"/>
          </w:tcPr>
          <w:p w14:paraId="4493090A" w14:textId="77777777" w:rsidR="000E5D14" w:rsidRDefault="000E5D14" w:rsidP="00D65142">
            <w:r>
              <w:t>Adult Income</w:t>
            </w:r>
          </w:p>
        </w:tc>
        <w:tc>
          <w:tcPr>
            <w:tcW w:w="1804" w:type="dxa"/>
          </w:tcPr>
          <w:p w14:paraId="57CE9E8C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2CA53980" w14:textId="77777777" w:rsidR="000E5D14" w:rsidRDefault="000E5D14" w:rsidP="00D65142"/>
        </w:tc>
        <w:tc>
          <w:tcPr>
            <w:tcW w:w="1546" w:type="dxa"/>
          </w:tcPr>
          <w:p w14:paraId="599BB8C4" w14:textId="77777777" w:rsidR="000E5D14" w:rsidRDefault="000E5D14" w:rsidP="00D65142"/>
        </w:tc>
        <w:tc>
          <w:tcPr>
            <w:tcW w:w="2078" w:type="dxa"/>
          </w:tcPr>
          <w:p w14:paraId="460C2C2B" w14:textId="77777777" w:rsidR="000E5D14" w:rsidRDefault="000E5D14" w:rsidP="00D65142">
            <w:r>
              <w:t>0.89</w:t>
            </w:r>
          </w:p>
        </w:tc>
        <w:tc>
          <w:tcPr>
            <w:tcW w:w="1781" w:type="dxa"/>
          </w:tcPr>
          <w:p w14:paraId="5C0735DA" w14:textId="77777777" w:rsidR="000E5D14" w:rsidRDefault="000E5D14" w:rsidP="00D65142">
            <w:r>
              <w:t>0.92</w:t>
            </w:r>
          </w:p>
        </w:tc>
      </w:tr>
      <w:tr w:rsidR="000E5D14" w14:paraId="37A95325" w14:textId="77777777" w:rsidTr="00D65142">
        <w:tc>
          <w:tcPr>
            <w:tcW w:w="1794" w:type="dxa"/>
          </w:tcPr>
          <w:p w14:paraId="5BB49237" w14:textId="77777777" w:rsidR="000E5D14" w:rsidRDefault="000E5D14" w:rsidP="00D65142">
            <w:r>
              <w:t>Adult Income</w:t>
            </w:r>
          </w:p>
        </w:tc>
        <w:tc>
          <w:tcPr>
            <w:tcW w:w="1804" w:type="dxa"/>
          </w:tcPr>
          <w:p w14:paraId="395A3141" w14:textId="77777777" w:rsidR="000E5D14" w:rsidRDefault="000E5D14" w:rsidP="00D65142">
            <w:r>
              <w:t>Soft DT</w:t>
            </w:r>
          </w:p>
        </w:tc>
        <w:tc>
          <w:tcPr>
            <w:tcW w:w="1787" w:type="dxa"/>
          </w:tcPr>
          <w:p w14:paraId="54206C52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7AE85A3B" w14:textId="77777777" w:rsidR="000E5D14" w:rsidRDefault="000E5D14" w:rsidP="00D65142">
            <w:r>
              <w:t>100</w:t>
            </w:r>
          </w:p>
        </w:tc>
        <w:tc>
          <w:tcPr>
            <w:tcW w:w="2078" w:type="dxa"/>
          </w:tcPr>
          <w:p w14:paraId="3EDA7E79" w14:textId="77777777" w:rsidR="000E5D14" w:rsidRDefault="000E5D14" w:rsidP="00D65142">
            <w:r>
              <w:t>0.47</w:t>
            </w:r>
          </w:p>
        </w:tc>
        <w:tc>
          <w:tcPr>
            <w:tcW w:w="1781" w:type="dxa"/>
          </w:tcPr>
          <w:p w14:paraId="5F32B728" w14:textId="77777777" w:rsidR="000E5D14" w:rsidRDefault="000E5D14" w:rsidP="00D65142">
            <w:r>
              <w:t>0.71</w:t>
            </w:r>
          </w:p>
        </w:tc>
      </w:tr>
    </w:tbl>
    <w:p w14:paraId="75E79592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804"/>
        <w:gridCol w:w="1787"/>
        <w:gridCol w:w="1546"/>
        <w:gridCol w:w="2078"/>
        <w:gridCol w:w="1781"/>
      </w:tblGrid>
      <w:tr w:rsidR="000E5D14" w14:paraId="01D0A9C8" w14:textId="77777777" w:rsidTr="00D65142">
        <w:tc>
          <w:tcPr>
            <w:tcW w:w="1794" w:type="dxa"/>
          </w:tcPr>
          <w:p w14:paraId="5061E7CA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570623D9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219A1227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2EB71F3C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42361C0F" w14:textId="77777777" w:rsidR="000E5D14" w:rsidRDefault="000E5D14" w:rsidP="00D65142">
            <w:r>
              <w:t>Accuracy</w:t>
            </w:r>
          </w:p>
        </w:tc>
        <w:tc>
          <w:tcPr>
            <w:tcW w:w="1781" w:type="dxa"/>
          </w:tcPr>
          <w:p w14:paraId="30DF4E6E" w14:textId="77777777" w:rsidR="000E5D14" w:rsidRDefault="000E5D14" w:rsidP="00D65142">
            <w:r>
              <w:t>AUC</w:t>
            </w:r>
          </w:p>
        </w:tc>
      </w:tr>
      <w:tr w:rsidR="000E5D14" w14:paraId="28CD9195" w14:textId="77777777" w:rsidTr="00D65142">
        <w:tc>
          <w:tcPr>
            <w:tcW w:w="1794" w:type="dxa"/>
          </w:tcPr>
          <w:p w14:paraId="3D0E0CA3" w14:textId="77777777" w:rsidR="000E5D14" w:rsidRDefault="000E5D14" w:rsidP="00D65142">
            <w:r>
              <w:t>Wine Quality</w:t>
            </w:r>
          </w:p>
        </w:tc>
        <w:tc>
          <w:tcPr>
            <w:tcW w:w="1804" w:type="dxa"/>
          </w:tcPr>
          <w:p w14:paraId="5F079EC9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42636022" w14:textId="77777777" w:rsidR="000E5D14" w:rsidRDefault="000E5D14" w:rsidP="00D65142"/>
        </w:tc>
        <w:tc>
          <w:tcPr>
            <w:tcW w:w="1546" w:type="dxa"/>
          </w:tcPr>
          <w:p w14:paraId="796BCD64" w14:textId="77777777" w:rsidR="000E5D14" w:rsidRDefault="000E5D14" w:rsidP="00D65142"/>
        </w:tc>
        <w:tc>
          <w:tcPr>
            <w:tcW w:w="2078" w:type="dxa"/>
          </w:tcPr>
          <w:p w14:paraId="37B37BC0" w14:textId="77777777" w:rsidR="000E5D14" w:rsidRDefault="000E5D14" w:rsidP="00D65142">
            <w:r>
              <w:t>0.6</w:t>
            </w:r>
          </w:p>
        </w:tc>
        <w:tc>
          <w:tcPr>
            <w:tcW w:w="1781" w:type="dxa"/>
          </w:tcPr>
          <w:p w14:paraId="7B9F4957" w14:textId="77777777" w:rsidR="000E5D14" w:rsidRDefault="000E5D14" w:rsidP="00D65142">
            <w:r>
              <w:t>0.61</w:t>
            </w:r>
          </w:p>
        </w:tc>
      </w:tr>
      <w:tr w:rsidR="000E5D14" w14:paraId="09A2C38B" w14:textId="77777777" w:rsidTr="00D65142">
        <w:tc>
          <w:tcPr>
            <w:tcW w:w="1794" w:type="dxa"/>
          </w:tcPr>
          <w:p w14:paraId="7156C815" w14:textId="77777777" w:rsidR="000E5D14" w:rsidRDefault="000E5D14" w:rsidP="00D65142">
            <w:r>
              <w:t>Wine Quality</w:t>
            </w:r>
          </w:p>
        </w:tc>
        <w:tc>
          <w:tcPr>
            <w:tcW w:w="1804" w:type="dxa"/>
          </w:tcPr>
          <w:p w14:paraId="2946CE5B" w14:textId="77777777" w:rsidR="000E5D14" w:rsidRDefault="000E5D14" w:rsidP="00D65142">
            <w:r>
              <w:t>Soft DT</w:t>
            </w:r>
          </w:p>
        </w:tc>
        <w:tc>
          <w:tcPr>
            <w:tcW w:w="1787" w:type="dxa"/>
          </w:tcPr>
          <w:p w14:paraId="1C675526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433A4F59" w14:textId="77777777" w:rsidR="000E5D14" w:rsidRDefault="000E5D14" w:rsidP="00D65142">
            <w:r>
              <w:t>100</w:t>
            </w:r>
          </w:p>
        </w:tc>
        <w:tc>
          <w:tcPr>
            <w:tcW w:w="2078" w:type="dxa"/>
          </w:tcPr>
          <w:p w14:paraId="2F02DA2E" w14:textId="77777777" w:rsidR="000E5D14" w:rsidRDefault="000E5D14" w:rsidP="00D65142">
            <w:r>
              <w:t>0.59</w:t>
            </w:r>
          </w:p>
        </w:tc>
        <w:tc>
          <w:tcPr>
            <w:tcW w:w="1781" w:type="dxa"/>
          </w:tcPr>
          <w:p w14:paraId="1B78F02E" w14:textId="77777777" w:rsidR="000E5D14" w:rsidRDefault="000E5D14" w:rsidP="00D65142">
            <w:r>
              <w:t>0.72</w:t>
            </w:r>
          </w:p>
        </w:tc>
      </w:tr>
    </w:tbl>
    <w:p w14:paraId="44347321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3"/>
        <w:gridCol w:w="1785"/>
        <w:gridCol w:w="1546"/>
        <w:gridCol w:w="2076"/>
        <w:gridCol w:w="1778"/>
      </w:tblGrid>
      <w:tr w:rsidR="000E5D14" w14:paraId="58838325" w14:textId="77777777" w:rsidTr="00D65142">
        <w:tc>
          <w:tcPr>
            <w:tcW w:w="1802" w:type="dxa"/>
          </w:tcPr>
          <w:p w14:paraId="2B318558" w14:textId="77777777" w:rsidR="000E5D14" w:rsidRDefault="000E5D14" w:rsidP="00D65142">
            <w:r>
              <w:t>Dataset</w:t>
            </w:r>
          </w:p>
        </w:tc>
        <w:tc>
          <w:tcPr>
            <w:tcW w:w="1803" w:type="dxa"/>
          </w:tcPr>
          <w:p w14:paraId="25D537F8" w14:textId="77777777" w:rsidR="000E5D14" w:rsidRDefault="000E5D14" w:rsidP="00D65142">
            <w:r>
              <w:t>Method</w:t>
            </w:r>
          </w:p>
        </w:tc>
        <w:tc>
          <w:tcPr>
            <w:tcW w:w="1785" w:type="dxa"/>
          </w:tcPr>
          <w:p w14:paraId="7FD0E501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0BEE553F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6" w:type="dxa"/>
          </w:tcPr>
          <w:p w14:paraId="51490B5B" w14:textId="77777777" w:rsidR="000E5D14" w:rsidRDefault="000E5D14" w:rsidP="00D65142">
            <w:r>
              <w:t>Accuracy</w:t>
            </w:r>
          </w:p>
        </w:tc>
        <w:tc>
          <w:tcPr>
            <w:tcW w:w="1778" w:type="dxa"/>
          </w:tcPr>
          <w:p w14:paraId="7A45881C" w14:textId="77777777" w:rsidR="000E5D14" w:rsidRDefault="000E5D14" w:rsidP="00D65142">
            <w:r>
              <w:t>AUC</w:t>
            </w:r>
          </w:p>
        </w:tc>
      </w:tr>
      <w:tr w:rsidR="000E5D14" w14:paraId="1DE9CDB6" w14:textId="77777777" w:rsidTr="00D65142">
        <w:tc>
          <w:tcPr>
            <w:tcW w:w="1802" w:type="dxa"/>
          </w:tcPr>
          <w:p w14:paraId="484B0EB6" w14:textId="77777777" w:rsidR="000E5D14" w:rsidRDefault="000E5D14" w:rsidP="00D65142">
            <w:r>
              <w:t>Bank Campaign</w:t>
            </w:r>
          </w:p>
        </w:tc>
        <w:tc>
          <w:tcPr>
            <w:tcW w:w="1803" w:type="dxa"/>
          </w:tcPr>
          <w:p w14:paraId="02804805" w14:textId="77777777" w:rsidR="000E5D14" w:rsidRDefault="000E5D14" w:rsidP="00D65142">
            <w:r>
              <w:t>Original DT</w:t>
            </w:r>
          </w:p>
        </w:tc>
        <w:tc>
          <w:tcPr>
            <w:tcW w:w="1785" w:type="dxa"/>
          </w:tcPr>
          <w:p w14:paraId="0E578A83" w14:textId="77777777" w:rsidR="000E5D14" w:rsidRDefault="000E5D14" w:rsidP="00D65142"/>
        </w:tc>
        <w:tc>
          <w:tcPr>
            <w:tcW w:w="1546" w:type="dxa"/>
          </w:tcPr>
          <w:p w14:paraId="4F697AE3" w14:textId="77777777" w:rsidR="000E5D14" w:rsidRDefault="000E5D14" w:rsidP="00D65142"/>
        </w:tc>
        <w:tc>
          <w:tcPr>
            <w:tcW w:w="2076" w:type="dxa"/>
          </w:tcPr>
          <w:p w14:paraId="1C9C4942" w14:textId="77777777" w:rsidR="000E5D14" w:rsidRDefault="000E5D14" w:rsidP="00D65142">
            <w:r>
              <w:t>0.87</w:t>
            </w:r>
          </w:p>
        </w:tc>
        <w:tc>
          <w:tcPr>
            <w:tcW w:w="1778" w:type="dxa"/>
          </w:tcPr>
          <w:p w14:paraId="32B326F2" w14:textId="77777777" w:rsidR="000E5D14" w:rsidRDefault="000E5D14" w:rsidP="00D65142">
            <w:r>
              <w:t>0.7</w:t>
            </w:r>
          </w:p>
        </w:tc>
      </w:tr>
      <w:tr w:rsidR="000E5D14" w14:paraId="371F8547" w14:textId="77777777" w:rsidTr="00D65142">
        <w:tc>
          <w:tcPr>
            <w:tcW w:w="1802" w:type="dxa"/>
          </w:tcPr>
          <w:p w14:paraId="2D8570A5" w14:textId="77777777" w:rsidR="000E5D14" w:rsidRDefault="000E5D14" w:rsidP="00D65142">
            <w:r>
              <w:t>Bank Campaign</w:t>
            </w:r>
          </w:p>
        </w:tc>
        <w:tc>
          <w:tcPr>
            <w:tcW w:w="1803" w:type="dxa"/>
          </w:tcPr>
          <w:p w14:paraId="733F4640" w14:textId="77777777" w:rsidR="000E5D14" w:rsidRDefault="000E5D14" w:rsidP="00D65142">
            <w:r>
              <w:t>Soft DT</w:t>
            </w:r>
          </w:p>
        </w:tc>
        <w:tc>
          <w:tcPr>
            <w:tcW w:w="1785" w:type="dxa"/>
          </w:tcPr>
          <w:p w14:paraId="5D76FD0F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38D7135F" w14:textId="77777777" w:rsidR="000E5D14" w:rsidRDefault="000E5D14" w:rsidP="00D65142">
            <w:r>
              <w:t>100</w:t>
            </w:r>
          </w:p>
        </w:tc>
        <w:tc>
          <w:tcPr>
            <w:tcW w:w="2076" w:type="dxa"/>
          </w:tcPr>
          <w:p w14:paraId="2E0F0512" w14:textId="77777777" w:rsidR="000E5D14" w:rsidRDefault="000E5D14" w:rsidP="00D65142">
            <w:r>
              <w:t>0.87</w:t>
            </w:r>
          </w:p>
        </w:tc>
        <w:tc>
          <w:tcPr>
            <w:tcW w:w="1778" w:type="dxa"/>
          </w:tcPr>
          <w:p w14:paraId="11424A0D" w14:textId="77777777" w:rsidR="000E5D14" w:rsidRDefault="000E5D14" w:rsidP="00D65142">
            <w:r>
              <w:t>0.83</w:t>
            </w:r>
          </w:p>
        </w:tc>
      </w:tr>
    </w:tbl>
    <w:p w14:paraId="4F48C33E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804"/>
        <w:gridCol w:w="1787"/>
        <w:gridCol w:w="1546"/>
        <w:gridCol w:w="2078"/>
        <w:gridCol w:w="1780"/>
      </w:tblGrid>
      <w:tr w:rsidR="000E5D14" w14:paraId="045E7263" w14:textId="77777777" w:rsidTr="00D65142">
        <w:tc>
          <w:tcPr>
            <w:tcW w:w="1795" w:type="dxa"/>
          </w:tcPr>
          <w:p w14:paraId="3577022F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319B84B1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363E35F2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0BA84EDF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52E67F34" w14:textId="77777777" w:rsidR="000E5D14" w:rsidRDefault="000E5D14" w:rsidP="00D65142">
            <w:r>
              <w:t>Accuracy</w:t>
            </w:r>
          </w:p>
        </w:tc>
        <w:tc>
          <w:tcPr>
            <w:tcW w:w="1780" w:type="dxa"/>
          </w:tcPr>
          <w:p w14:paraId="6FAABE96" w14:textId="77777777" w:rsidR="000E5D14" w:rsidRDefault="000E5D14" w:rsidP="00D65142">
            <w:r>
              <w:t>AUC</w:t>
            </w:r>
          </w:p>
        </w:tc>
      </w:tr>
      <w:tr w:rsidR="000E5D14" w14:paraId="39B5A5B2" w14:textId="77777777" w:rsidTr="00D65142">
        <w:tc>
          <w:tcPr>
            <w:tcW w:w="1795" w:type="dxa"/>
          </w:tcPr>
          <w:p w14:paraId="3656F70A" w14:textId="77777777" w:rsidR="000E5D14" w:rsidRDefault="000E5D14" w:rsidP="00D65142">
            <w:r>
              <w:t>Student Success</w:t>
            </w:r>
          </w:p>
        </w:tc>
        <w:tc>
          <w:tcPr>
            <w:tcW w:w="1804" w:type="dxa"/>
          </w:tcPr>
          <w:p w14:paraId="41500184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3556F859" w14:textId="77777777" w:rsidR="000E5D14" w:rsidRDefault="000E5D14" w:rsidP="00D65142"/>
        </w:tc>
        <w:tc>
          <w:tcPr>
            <w:tcW w:w="1546" w:type="dxa"/>
          </w:tcPr>
          <w:p w14:paraId="64824E8A" w14:textId="77777777" w:rsidR="000E5D14" w:rsidRDefault="000E5D14" w:rsidP="00D65142"/>
        </w:tc>
        <w:tc>
          <w:tcPr>
            <w:tcW w:w="2078" w:type="dxa"/>
          </w:tcPr>
          <w:p w14:paraId="760BE6A9" w14:textId="77777777" w:rsidR="000E5D14" w:rsidRDefault="000E5D14" w:rsidP="00D65142">
            <w:r>
              <w:t>0.94</w:t>
            </w:r>
          </w:p>
        </w:tc>
        <w:tc>
          <w:tcPr>
            <w:tcW w:w="1780" w:type="dxa"/>
          </w:tcPr>
          <w:p w14:paraId="419CDC21" w14:textId="77777777" w:rsidR="000E5D14" w:rsidRDefault="000E5D14" w:rsidP="00D65142">
            <w:r>
              <w:t>0.95</w:t>
            </w:r>
          </w:p>
        </w:tc>
      </w:tr>
      <w:tr w:rsidR="000E5D14" w14:paraId="12C13669" w14:textId="77777777" w:rsidTr="00D65142">
        <w:tc>
          <w:tcPr>
            <w:tcW w:w="1795" w:type="dxa"/>
          </w:tcPr>
          <w:p w14:paraId="08A270FD" w14:textId="77777777" w:rsidR="000E5D14" w:rsidRDefault="000E5D14" w:rsidP="00D65142">
            <w:r>
              <w:t>Student Success</w:t>
            </w:r>
          </w:p>
        </w:tc>
        <w:tc>
          <w:tcPr>
            <w:tcW w:w="1804" w:type="dxa"/>
          </w:tcPr>
          <w:p w14:paraId="5AD54CC9" w14:textId="77777777" w:rsidR="000E5D14" w:rsidRDefault="000E5D14" w:rsidP="00D65142">
            <w:r>
              <w:t>Soft DT</w:t>
            </w:r>
          </w:p>
        </w:tc>
        <w:tc>
          <w:tcPr>
            <w:tcW w:w="1787" w:type="dxa"/>
          </w:tcPr>
          <w:p w14:paraId="43EFA1AC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5B1A177A" w14:textId="77777777" w:rsidR="000E5D14" w:rsidRDefault="000E5D14" w:rsidP="00D65142">
            <w:r>
              <w:t>100</w:t>
            </w:r>
          </w:p>
        </w:tc>
        <w:tc>
          <w:tcPr>
            <w:tcW w:w="2078" w:type="dxa"/>
          </w:tcPr>
          <w:p w14:paraId="130394EA" w14:textId="77777777" w:rsidR="000E5D14" w:rsidRDefault="000E5D14" w:rsidP="00D65142">
            <w:r>
              <w:t>0.65</w:t>
            </w:r>
          </w:p>
        </w:tc>
        <w:tc>
          <w:tcPr>
            <w:tcW w:w="1780" w:type="dxa"/>
          </w:tcPr>
          <w:p w14:paraId="0B749693" w14:textId="77777777" w:rsidR="000E5D14" w:rsidRDefault="000E5D14" w:rsidP="00D65142">
            <w:r>
              <w:t>0.78</w:t>
            </w:r>
          </w:p>
        </w:tc>
      </w:tr>
    </w:tbl>
    <w:p w14:paraId="585949A0" w14:textId="77777777" w:rsidR="00567007" w:rsidRPr="004F3130" w:rsidRDefault="00000000">
      <w:pPr>
        <w:rPr>
          <w:rFonts w:asciiTheme="minorBidi" w:hAnsiTheme="minorBidi"/>
        </w:rPr>
      </w:pPr>
      <w:r w:rsidRPr="004F3130">
        <w:rPr>
          <w:rFonts w:asciiTheme="minorBidi" w:hAnsiTheme="minorBidi"/>
        </w:rPr>
        <w:br w:type="page"/>
      </w:r>
    </w:p>
    <w:p w14:paraId="746A6D7E" w14:textId="77777777" w:rsidR="00567007" w:rsidRPr="004F3130" w:rsidRDefault="00000000">
      <w:pPr>
        <w:pStyle w:val="Heading1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lastRenderedPageBreak/>
        <w:t>Programming Task 2: Regression with Soft Splits</w:t>
      </w:r>
    </w:p>
    <w:p w14:paraId="5FB46C99" w14:textId="409E04D1" w:rsidR="00F4141E" w:rsidRPr="00F4141E" w:rsidRDefault="00000000" w:rsidP="00F4141E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t xml:space="preserve">2.1 </w:t>
      </w:r>
      <w:r w:rsidR="00F4141E" w:rsidRPr="00F4141E">
        <w:rPr>
          <w:rFonts w:asciiTheme="minorBidi" w:hAnsiTheme="minorBidi"/>
          <w:lang w:val="en-IL"/>
        </w:rPr>
        <w:t>Description of the Adaptation from Classification to Regression</w:t>
      </w:r>
    </w:p>
    <w:p w14:paraId="37C82155" w14:textId="06BAF461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The transition from the SoftSplitDecisionTreeClassifier to the SoftSplitDecisionTreeRegressor involves the following key adaptations:</w:t>
      </w:r>
    </w:p>
    <w:p w14:paraId="13B38689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1. Prediction Objective</w:t>
      </w:r>
    </w:p>
    <w:p w14:paraId="693CE246" w14:textId="77777777" w:rsidR="00F4141E" w:rsidRPr="00F4141E" w:rsidRDefault="00F4141E" w:rsidP="00F4141E">
      <w:pPr>
        <w:pStyle w:val="Heading2"/>
        <w:numPr>
          <w:ilvl w:val="0"/>
          <w:numId w:val="18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Classification: The predict_proba method returns class probabilities. Each leaf node contains class counts, which are normalized to compute probabilities for each class.</w:t>
      </w:r>
    </w:p>
    <w:p w14:paraId="5FC19396" w14:textId="77777777" w:rsidR="00F4141E" w:rsidRPr="00F4141E" w:rsidRDefault="00F4141E" w:rsidP="00F4141E">
      <w:pPr>
        <w:pStyle w:val="Heading2"/>
        <w:numPr>
          <w:ilvl w:val="0"/>
          <w:numId w:val="18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Regression: The predict method returns a continuous numerical value. Each leaf node contains the average of the target values for the samples that fall into that leaf.</w:t>
      </w:r>
    </w:p>
    <w:p w14:paraId="2047BA82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Change Made:</w:t>
      </w:r>
    </w:p>
    <w:p w14:paraId="53D8D6D0" w14:textId="1F54849E" w:rsidR="00F4141E" w:rsidRPr="00F4141E" w:rsidRDefault="00F4141E" w:rsidP="00F4141E">
      <w:pPr>
        <w:pStyle w:val="Heading2"/>
        <w:numPr>
          <w:ilvl w:val="0"/>
          <w:numId w:val="19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Replaced the _predict_sample_proba method, which computed class probabilities, with _predict_sample, which computes the regression value (the mean of the target values in the leaf).</w:t>
      </w:r>
    </w:p>
    <w:p w14:paraId="40B5DA08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2. Leaf Node Representation</w:t>
      </w:r>
    </w:p>
    <w:p w14:paraId="1B7A3109" w14:textId="77777777" w:rsidR="00F4141E" w:rsidRPr="00F4141E" w:rsidRDefault="00F4141E" w:rsidP="00F4141E">
      <w:pPr>
        <w:pStyle w:val="Heading2"/>
        <w:numPr>
          <w:ilvl w:val="0"/>
          <w:numId w:val="20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Classification: Leaf nodes store the count of samples per class.</w:t>
      </w:r>
    </w:p>
    <w:p w14:paraId="39B7EEBA" w14:textId="77777777" w:rsidR="00F4141E" w:rsidRPr="00F4141E" w:rsidRDefault="00F4141E" w:rsidP="00F4141E">
      <w:pPr>
        <w:pStyle w:val="Heading2"/>
        <w:numPr>
          <w:ilvl w:val="0"/>
          <w:numId w:val="20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Regression: Leaf nodes store the mean target value.</w:t>
      </w:r>
    </w:p>
    <w:p w14:paraId="604E21D8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Change Made:</w:t>
      </w:r>
    </w:p>
    <w:p w14:paraId="20C66D1C" w14:textId="059964F0" w:rsidR="00F4141E" w:rsidRPr="00F4141E" w:rsidRDefault="00F4141E" w:rsidP="00F4141E">
      <w:pPr>
        <w:pStyle w:val="Heading2"/>
        <w:numPr>
          <w:ilvl w:val="0"/>
          <w:numId w:val="21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In _predict_sample, the returned value is directly accessed as the first value of the leaf node (tree.value[node][0, 0]), representing the mean target value for regression.</w:t>
      </w:r>
    </w:p>
    <w:p w14:paraId="77547BF2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3. Soft Split Logic</w:t>
      </w:r>
    </w:p>
    <w:p w14:paraId="7F23FCA1" w14:textId="77777777" w:rsidR="00F4141E" w:rsidRPr="00F4141E" w:rsidRDefault="00F4141E" w:rsidP="00F4141E">
      <w:pPr>
        <w:pStyle w:val="Heading2"/>
        <w:numPr>
          <w:ilvl w:val="0"/>
          <w:numId w:val="22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The logic of soft splits remains identical for both classification and regression. A sample is probabilistically routed to the left or right child node based on the alpha parameter.</w:t>
      </w:r>
    </w:p>
    <w:p w14:paraId="229FA726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No Changes Needed:</w:t>
      </w:r>
    </w:p>
    <w:p w14:paraId="546914CF" w14:textId="286FFC6E" w:rsidR="00F4141E" w:rsidRPr="00F4141E" w:rsidRDefault="00F4141E" w:rsidP="00F4141E">
      <w:pPr>
        <w:pStyle w:val="Heading2"/>
        <w:numPr>
          <w:ilvl w:val="0"/>
          <w:numId w:val="23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The _soft_split method is reused without modifications.</w:t>
      </w:r>
    </w:p>
    <w:p w14:paraId="5E501DF1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4. Aggregation of Predictions</w:t>
      </w:r>
    </w:p>
    <w:p w14:paraId="42999119" w14:textId="77777777" w:rsidR="00F4141E" w:rsidRPr="00F4141E" w:rsidRDefault="00F4141E" w:rsidP="00F4141E">
      <w:pPr>
        <w:pStyle w:val="Heading2"/>
        <w:numPr>
          <w:ilvl w:val="0"/>
          <w:numId w:val="24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Classification: Aggregates multiple simulations to compute the average class probabilities.</w:t>
      </w:r>
    </w:p>
    <w:p w14:paraId="1860512A" w14:textId="77777777" w:rsidR="00F4141E" w:rsidRPr="00F4141E" w:rsidRDefault="00F4141E" w:rsidP="00F4141E">
      <w:pPr>
        <w:pStyle w:val="Heading2"/>
        <w:numPr>
          <w:ilvl w:val="0"/>
          <w:numId w:val="24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Regression: Aggregates multiple simulations to compute the mean predicted value for regression.</w:t>
      </w:r>
    </w:p>
    <w:p w14:paraId="42166D02" w14:textId="77777777" w:rsidR="00F4141E" w:rsidRPr="00F4141E" w:rsidRDefault="00F4141E" w:rsidP="00F4141E">
      <w:pPr>
        <w:pStyle w:val="Heading2"/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Change Made:</w:t>
      </w:r>
    </w:p>
    <w:p w14:paraId="7160BAC4" w14:textId="77777777" w:rsidR="00F4141E" w:rsidRPr="00F4141E" w:rsidRDefault="00F4141E" w:rsidP="00F4141E">
      <w:pPr>
        <w:pStyle w:val="Heading2"/>
        <w:numPr>
          <w:ilvl w:val="0"/>
          <w:numId w:val="25"/>
        </w:numPr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F4141E">
        <w:rPr>
          <w:rFonts w:asciiTheme="minorBidi" w:hAnsiTheme="minorBidi"/>
          <w:b w:val="0"/>
          <w:bCs w:val="0"/>
          <w:color w:val="000000" w:themeColor="text1"/>
          <w:sz w:val="24"/>
          <w:szCs w:val="24"/>
          <w:lang w:val="en-IL"/>
        </w:rPr>
        <w:t>In the predict method, predictions from multiple simulations are averaged to return the final regression value.</w:t>
      </w:r>
    </w:p>
    <w:p w14:paraId="2104C7FC" w14:textId="77777777" w:rsidR="00567007" w:rsidRDefault="00000000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lastRenderedPageBreak/>
        <w:t>2.2 Results and Analysis</w:t>
      </w:r>
    </w:p>
    <w:p w14:paraId="1A2317DD" w14:textId="52CBF113" w:rsidR="00044FBA" w:rsidRDefault="007D6518" w:rsidP="00044FBA">
      <w:r w:rsidRPr="007D6518">
        <w:drawing>
          <wp:anchor distT="0" distB="0" distL="114300" distR="114300" simplePos="0" relativeHeight="251702272" behindDoc="0" locked="0" layoutInCell="1" allowOverlap="1" wp14:anchorId="3B727BC2" wp14:editId="76120731">
            <wp:simplePos x="0" y="0"/>
            <wp:positionH relativeFrom="column">
              <wp:posOffset>-50800</wp:posOffset>
            </wp:positionH>
            <wp:positionV relativeFrom="paragraph">
              <wp:posOffset>103294</wp:posOffset>
            </wp:positionV>
            <wp:extent cx="4680000" cy="2082167"/>
            <wp:effectExtent l="0" t="0" r="6350" b="635"/>
            <wp:wrapNone/>
            <wp:docPr id="1659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2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2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B65DD" w14:textId="23D58E97" w:rsidR="00044FBA" w:rsidRDefault="00044FBA" w:rsidP="00044FBA"/>
    <w:p w14:paraId="1710046D" w14:textId="77777777" w:rsidR="00044FBA" w:rsidRDefault="00044FBA" w:rsidP="00044FBA"/>
    <w:p w14:paraId="2F78E811" w14:textId="77777777" w:rsidR="00044FBA" w:rsidRDefault="00044FBA" w:rsidP="00044FBA"/>
    <w:p w14:paraId="56B56704" w14:textId="77777777" w:rsidR="00044FBA" w:rsidRDefault="00044FBA" w:rsidP="00044FBA"/>
    <w:p w14:paraId="4B2EF644" w14:textId="77777777" w:rsidR="00044FBA" w:rsidRDefault="00044FBA" w:rsidP="00044FBA"/>
    <w:p w14:paraId="1E846B1F" w14:textId="77777777" w:rsidR="00044FBA" w:rsidRDefault="00044FBA" w:rsidP="00044FBA"/>
    <w:p w14:paraId="1687C544" w14:textId="639B46FE" w:rsidR="00044FBA" w:rsidRDefault="007D6518" w:rsidP="00044FBA">
      <w:r w:rsidRPr="007D6518">
        <w:drawing>
          <wp:anchor distT="0" distB="0" distL="114300" distR="114300" simplePos="0" relativeHeight="251704320" behindDoc="0" locked="0" layoutInCell="1" allowOverlap="1" wp14:anchorId="0BF7FB8C" wp14:editId="295432B5">
            <wp:simplePos x="0" y="0"/>
            <wp:positionH relativeFrom="column">
              <wp:posOffset>-50800</wp:posOffset>
            </wp:positionH>
            <wp:positionV relativeFrom="paragraph">
              <wp:posOffset>52494</wp:posOffset>
            </wp:positionV>
            <wp:extent cx="4680000" cy="2037100"/>
            <wp:effectExtent l="0" t="0" r="6350" b="0"/>
            <wp:wrapNone/>
            <wp:docPr id="191281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12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3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FA555" w14:textId="648F2C16" w:rsidR="00044FBA" w:rsidRDefault="00044FBA" w:rsidP="00044FBA"/>
    <w:p w14:paraId="1B4893D8" w14:textId="77777777" w:rsidR="00044FBA" w:rsidRDefault="00044FBA" w:rsidP="00044FBA"/>
    <w:p w14:paraId="5898AD96" w14:textId="77777777" w:rsidR="00044FBA" w:rsidRDefault="00044FBA" w:rsidP="00044FBA"/>
    <w:p w14:paraId="0FEEA854" w14:textId="77777777" w:rsidR="00044FBA" w:rsidRDefault="00044FBA" w:rsidP="00044FBA"/>
    <w:p w14:paraId="4445A50B" w14:textId="77777777" w:rsidR="00044FBA" w:rsidRDefault="00044FBA" w:rsidP="00044FBA"/>
    <w:p w14:paraId="37D8C742" w14:textId="0E3BE6BE" w:rsidR="00044FBA" w:rsidRDefault="007D6518" w:rsidP="00044FBA">
      <w:r w:rsidRPr="007D6518">
        <w:drawing>
          <wp:anchor distT="0" distB="0" distL="114300" distR="114300" simplePos="0" relativeHeight="251706368" behindDoc="0" locked="0" layoutInCell="1" allowOverlap="1" wp14:anchorId="037E1AD0" wp14:editId="5821792B">
            <wp:simplePos x="0" y="0"/>
            <wp:positionH relativeFrom="column">
              <wp:posOffset>-50800</wp:posOffset>
            </wp:positionH>
            <wp:positionV relativeFrom="paragraph">
              <wp:posOffset>274320</wp:posOffset>
            </wp:positionV>
            <wp:extent cx="4680000" cy="1944800"/>
            <wp:effectExtent l="0" t="0" r="0" b="0"/>
            <wp:wrapNone/>
            <wp:docPr id="123312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22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B12D7" w14:textId="68530309" w:rsidR="00044FBA" w:rsidRDefault="00044FBA" w:rsidP="00044FBA"/>
    <w:p w14:paraId="58872453" w14:textId="28A2F273" w:rsidR="00044FBA" w:rsidRDefault="00044FBA" w:rsidP="00044FBA"/>
    <w:p w14:paraId="5C59F7BB" w14:textId="77777777" w:rsidR="00044FBA" w:rsidRDefault="00044FBA" w:rsidP="00044FBA"/>
    <w:p w14:paraId="43B091DB" w14:textId="77777777" w:rsidR="00044FBA" w:rsidRDefault="00044FBA" w:rsidP="00044FBA"/>
    <w:p w14:paraId="7362171B" w14:textId="77777777" w:rsidR="00044FBA" w:rsidRDefault="00044FBA" w:rsidP="00044FBA"/>
    <w:p w14:paraId="1FE6BF3A" w14:textId="69B1A930" w:rsidR="00044FBA" w:rsidRDefault="00044FBA" w:rsidP="00044FBA"/>
    <w:p w14:paraId="094C9C3F" w14:textId="5FB48CBF" w:rsidR="00044FBA" w:rsidRDefault="007D6518" w:rsidP="00044FBA">
      <w:r w:rsidRPr="007D6518">
        <w:drawing>
          <wp:anchor distT="0" distB="0" distL="114300" distR="114300" simplePos="0" relativeHeight="251708416" behindDoc="0" locked="0" layoutInCell="1" allowOverlap="1" wp14:anchorId="206CC6FD" wp14:editId="3BCD1B03">
            <wp:simplePos x="0" y="0"/>
            <wp:positionH relativeFrom="column">
              <wp:posOffset>-50800</wp:posOffset>
            </wp:positionH>
            <wp:positionV relativeFrom="paragraph">
              <wp:posOffset>66675</wp:posOffset>
            </wp:positionV>
            <wp:extent cx="4680000" cy="2062667"/>
            <wp:effectExtent l="0" t="0" r="0" b="0"/>
            <wp:wrapNone/>
            <wp:docPr id="72312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2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62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D7BFC" w14:textId="77777777" w:rsidR="00044FBA" w:rsidRDefault="00044FBA" w:rsidP="00044FBA"/>
    <w:p w14:paraId="0C76F727" w14:textId="77777777" w:rsidR="00044FBA" w:rsidRDefault="00044FBA" w:rsidP="00044FBA"/>
    <w:p w14:paraId="1B96F377" w14:textId="77777777" w:rsidR="00044FBA" w:rsidRDefault="00044FBA" w:rsidP="00044FBA"/>
    <w:p w14:paraId="6712F0A3" w14:textId="77777777" w:rsidR="00044FBA" w:rsidRDefault="00044FBA" w:rsidP="00044FBA"/>
    <w:p w14:paraId="7C5FA128" w14:textId="77777777" w:rsidR="00044FBA" w:rsidRDefault="00044FBA" w:rsidP="00044FBA"/>
    <w:p w14:paraId="20572842" w14:textId="77777777" w:rsidR="00044FBA" w:rsidRDefault="00044FBA" w:rsidP="00044FBA"/>
    <w:p w14:paraId="65794B5B" w14:textId="77777777" w:rsidR="00044FBA" w:rsidRDefault="00044FBA" w:rsidP="00044FBA"/>
    <w:p w14:paraId="14F5BD00" w14:textId="43AA5D02" w:rsidR="00044FBA" w:rsidRDefault="007D6518" w:rsidP="00044FBA">
      <w:r w:rsidRPr="007D6518">
        <w:lastRenderedPageBreak/>
        <w:drawing>
          <wp:anchor distT="0" distB="0" distL="114300" distR="114300" simplePos="0" relativeHeight="251710464" behindDoc="0" locked="0" layoutInCell="1" allowOverlap="1" wp14:anchorId="79BEECDD" wp14:editId="049A75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0000" cy="2089533"/>
            <wp:effectExtent l="0" t="0" r="0" b="6350"/>
            <wp:wrapNone/>
            <wp:docPr id="16642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8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9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213F6" w14:textId="77777777" w:rsidR="00044FBA" w:rsidRDefault="00044FBA" w:rsidP="00044FBA"/>
    <w:p w14:paraId="26AA8416" w14:textId="77777777" w:rsidR="00044FBA" w:rsidRDefault="00044FBA" w:rsidP="00044FBA"/>
    <w:p w14:paraId="0E42F00F" w14:textId="77777777" w:rsidR="00044FBA" w:rsidRDefault="00044FBA" w:rsidP="00044FBA"/>
    <w:p w14:paraId="54C475B8" w14:textId="77777777" w:rsidR="00044FBA" w:rsidRDefault="00044FBA" w:rsidP="00044FBA"/>
    <w:p w14:paraId="5C17A8E7" w14:textId="77777777" w:rsidR="00044FBA" w:rsidRDefault="00044FBA" w:rsidP="00044FBA"/>
    <w:p w14:paraId="23D850B8" w14:textId="77777777" w:rsidR="00044FBA" w:rsidRDefault="00044FBA" w:rsidP="00044FBA"/>
    <w:p w14:paraId="5C9AB21B" w14:textId="77777777" w:rsidR="00044FBA" w:rsidRPr="00044FBA" w:rsidRDefault="00044FBA" w:rsidP="00044FBA"/>
    <w:p w14:paraId="3B496373" w14:textId="77777777" w:rsidR="000E5D14" w:rsidRDefault="000E5D14" w:rsidP="000E5D14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t>Results Table</w:t>
      </w:r>
      <w:r>
        <w:rPr>
          <w:rFonts w:asciiTheme="minorBidi" w:hAnsiTheme="minorBidi" w:cstheme="minorBidi"/>
        </w:rPr>
        <w:t xml:space="preserve"> – Task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320"/>
        <w:gridCol w:w="1198"/>
        <w:gridCol w:w="1546"/>
        <w:gridCol w:w="1157"/>
        <w:gridCol w:w="1134"/>
        <w:gridCol w:w="992"/>
        <w:gridCol w:w="1263"/>
        <w:gridCol w:w="885"/>
      </w:tblGrid>
      <w:tr w:rsidR="000E5D14" w14:paraId="2694C652" w14:textId="77777777" w:rsidTr="00D65142">
        <w:tc>
          <w:tcPr>
            <w:tcW w:w="1295" w:type="dxa"/>
          </w:tcPr>
          <w:p w14:paraId="09791443" w14:textId="77777777" w:rsidR="000E5D14" w:rsidRDefault="000E5D14" w:rsidP="00D65142">
            <w:r>
              <w:t>Dataset</w:t>
            </w:r>
          </w:p>
        </w:tc>
        <w:tc>
          <w:tcPr>
            <w:tcW w:w="1320" w:type="dxa"/>
          </w:tcPr>
          <w:p w14:paraId="050B0DE2" w14:textId="77777777" w:rsidR="000E5D14" w:rsidRDefault="000E5D14" w:rsidP="00D65142">
            <w:r>
              <w:t>Method</w:t>
            </w:r>
          </w:p>
        </w:tc>
        <w:tc>
          <w:tcPr>
            <w:tcW w:w="1198" w:type="dxa"/>
          </w:tcPr>
          <w:p w14:paraId="14204BC7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3607DF5F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1157" w:type="dxa"/>
          </w:tcPr>
          <w:p w14:paraId="6710FD53" w14:textId="77777777" w:rsidR="000E5D14" w:rsidRDefault="000E5D14" w:rsidP="00D65142">
            <w:r>
              <w:t>MSE</w:t>
            </w:r>
          </w:p>
        </w:tc>
        <w:tc>
          <w:tcPr>
            <w:tcW w:w="1134" w:type="dxa"/>
          </w:tcPr>
          <w:p w14:paraId="11D353BD" w14:textId="77777777" w:rsidR="000E5D14" w:rsidRDefault="000E5D14" w:rsidP="00D65142">
            <w:r>
              <w:t>RMSE</w:t>
            </w:r>
          </w:p>
        </w:tc>
        <w:tc>
          <w:tcPr>
            <w:tcW w:w="992" w:type="dxa"/>
          </w:tcPr>
          <w:p w14:paraId="7340336D" w14:textId="77777777" w:rsidR="000E5D14" w:rsidRDefault="000E5D14" w:rsidP="00D65142">
            <w:r>
              <w:t>MAE</w:t>
            </w:r>
          </w:p>
        </w:tc>
        <w:tc>
          <w:tcPr>
            <w:tcW w:w="1263" w:type="dxa"/>
          </w:tcPr>
          <w:p w14:paraId="0101DE87" w14:textId="77777777" w:rsidR="000E5D14" w:rsidRDefault="000E5D14" w:rsidP="00D65142">
            <w:r>
              <w:t>Max Error</w:t>
            </w:r>
          </w:p>
        </w:tc>
        <w:tc>
          <w:tcPr>
            <w:tcW w:w="885" w:type="dxa"/>
          </w:tcPr>
          <w:p w14:paraId="3FC2932C" w14:textId="77777777" w:rsidR="000E5D14" w:rsidRDefault="000E5D14" w:rsidP="00D65142">
            <w:r>
              <w:t>R2</w:t>
            </w:r>
          </w:p>
        </w:tc>
      </w:tr>
      <w:tr w:rsidR="000E5D14" w14:paraId="2AE726CE" w14:textId="77777777" w:rsidTr="00D65142">
        <w:tc>
          <w:tcPr>
            <w:tcW w:w="1295" w:type="dxa"/>
          </w:tcPr>
          <w:p w14:paraId="3488F3BC" w14:textId="77777777" w:rsidR="000E5D14" w:rsidRDefault="000E5D14" w:rsidP="00D65142">
            <w:r>
              <w:t>Air Quality</w:t>
            </w:r>
          </w:p>
        </w:tc>
        <w:tc>
          <w:tcPr>
            <w:tcW w:w="1320" w:type="dxa"/>
          </w:tcPr>
          <w:p w14:paraId="04FB32C4" w14:textId="77777777" w:rsidR="000E5D14" w:rsidRDefault="000E5D14" w:rsidP="00D65142">
            <w:r>
              <w:t>Original DT</w:t>
            </w:r>
          </w:p>
        </w:tc>
        <w:tc>
          <w:tcPr>
            <w:tcW w:w="1198" w:type="dxa"/>
          </w:tcPr>
          <w:p w14:paraId="33D736E9" w14:textId="77777777" w:rsidR="000E5D14" w:rsidRDefault="000E5D14" w:rsidP="00D65142"/>
        </w:tc>
        <w:tc>
          <w:tcPr>
            <w:tcW w:w="1546" w:type="dxa"/>
          </w:tcPr>
          <w:p w14:paraId="62625AD7" w14:textId="77777777" w:rsidR="000E5D14" w:rsidRDefault="000E5D14" w:rsidP="00D65142"/>
        </w:tc>
        <w:tc>
          <w:tcPr>
            <w:tcW w:w="1157" w:type="dxa"/>
          </w:tcPr>
          <w:p w14:paraId="7243CDE8" w14:textId="77777777" w:rsidR="000E5D14" w:rsidRDefault="000E5D14" w:rsidP="00D65142">
            <w:r>
              <w:t>8917</w:t>
            </w:r>
          </w:p>
        </w:tc>
        <w:tc>
          <w:tcPr>
            <w:tcW w:w="1134" w:type="dxa"/>
          </w:tcPr>
          <w:p w14:paraId="2E3F3B63" w14:textId="77777777" w:rsidR="000E5D14" w:rsidRDefault="000E5D14" w:rsidP="00D65142">
            <w:r>
              <w:t>94</w:t>
            </w:r>
          </w:p>
        </w:tc>
        <w:tc>
          <w:tcPr>
            <w:tcW w:w="992" w:type="dxa"/>
          </w:tcPr>
          <w:p w14:paraId="4AD6136A" w14:textId="77777777" w:rsidR="000E5D14" w:rsidRDefault="000E5D14" w:rsidP="00D65142">
            <w:r>
              <w:t>19.51</w:t>
            </w:r>
          </w:p>
        </w:tc>
        <w:tc>
          <w:tcPr>
            <w:tcW w:w="1263" w:type="dxa"/>
          </w:tcPr>
          <w:p w14:paraId="11B3AA2B" w14:textId="77777777" w:rsidR="000E5D14" w:rsidRDefault="000E5D14" w:rsidP="00D65142">
            <w:r>
              <w:t>1235</w:t>
            </w:r>
          </w:p>
        </w:tc>
        <w:tc>
          <w:tcPr>
            <w:tcW w:w="885" w:type="dxa"/>
          </w:tcPr>
          <w:p w14:paraId="3493F33C" w14:textId="77777777" w:rsidR="000E5D14" w:rsidRDefault="000E5D14" w:rsidP="00D65142">
            <w:r>
              <w:t>0.53</w:t>
            </w:r>
          </w:p>
        </w:tc>
      </w:tr>
      <w:tr w:rsidR="000E5D14" w14:paraId="7CB087A4" w14:textId="77777777" w:rsidTr="00D65142">
        <w:tc>
          <w:tcPr>
            <w:tcW w:w="1295" w:type="dxa"/>
          </w:tcPr>
          <w:p w14:paraId="00C876CB" w14:textId="77777777" w:rsidR="000E5D14" w:rsidRDefault="000E5D14" w:rsidP="00D65142">
            <w:r>
              <w:t>Air Quality</w:t>
            </w:r>
          </w:p>
        </w:tc>
        <w:tc>
          <w:tcPr>
            <w:tcW w:w="1320" w:type="dxa"/>
          </w:tcPr>
          <w:p w14:paraId="258207F0" w14:textId="77777777" w:rsidR="000E5D14" w:rsidRDefault="000E5D14" w:rsidP="00D65142">
            <w:r>
              <w:t>Soft DT</w:t>
            </w:r>
          </w:p>
        </w:tc>
        <w:tc>
          <w:tcPr>
            <w:tcW w:w="1198" w:type="dxa"/>
          </w:tcPr>
          <w:p w14:paraId="087752E4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64B3A57E" w14:textId="77777777" w:rsidR="000E5D14" w:rsidRDefault="000E5D14" w:rsidP="00D65142">
            <w:r>
              <w:t>100</w:t>
            </w:r>
          </w:p>
        </w:tc>
        <w:tc>
          <w:tcPr>
            <w:tcW w:w="1157" w:type="dxa"/>
          </w:tcPr>
          <w:p w14:paraId="5AE0BEDB" w14:textId="77777777" w:rsidR="000E5D14" w:rsidRDefault="000E5D14" w:rsidP="00D65142">
            <w:r>
              <w:t>11292</w:t>
            </w:r>
          </w:p>
        </w:tc>
        <w:tc>
          <w:tcPr>
            <w:tcW w:w="1134" w:type="dxa"/>
          </w:tcPr>
          <w:p w14:paraId="7B06C540" w14:textId="77777777" w:rsidR="000E5D14" w:rsidRDefault="000E5D14" w:rsidP="00D65142">
            <w:r>
              <w:t>105.9</w:t>
            </w:r>
          </w:p>
        </w:tc>
        <w:tc>
          <w:tcPr>
            <w:tcW w:w="992" w:type="dxa"/>
          </w:tcPr>
          <w:p w14:paraId="4DCA2574" w14:textId="77777777" w:rsidR="000E5D14" w:rsidRDefault="000E5D14" w:rsidP="00D65142">
            <w:r>
              <w:t>76</w:t>
            </w:r>
          </w:p>
        </w:tc>
        <w:tc>
          <w:tcPr>
            <w:tcW w:w="1263" w:type="dxa"/>
          </w:tcPr>
          <w:p w14:paraId="5F0BC10F" w14:textId="77777777" w:rsidR="000E5D14" w:rsidRDefault="000E5D14" w:rsidP="00D65142">
            <w:r>
              <w:t>1018</w:t>
            </w:r>
          </w:p>
        </w:tc>
        <w:tc>
          <w:tcPr>
            <w:tcW w:w="885" w:type="dxa"/>
          </w:tcPr>
          <w:p w14:paraId="60FA4832" w14:textId="77777777" w:rsidR="000E5D14" w:rsidRDefault="000E5D14" w:rsidP="00D65142">
            <w:r>
              <w:t>0.4</w:t>
            </w:r>
          </w:p>
        </w:tc>
      </w:tr>
    </w:tbl>
    <w:p w14:paraId="1B50AAD9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299"/>
        <w:gridCol w:w="1171"/>
        <w:gridCol w:w="1546"/>
        <w:gridCol w:w="1281"/>
        <w:gridCol w:w="1112"/>
        <w:gridCol w:w="977"/>
        <w:gridCol w:w="1236"/>
        <w:gridCol w:w="877"/>
      </w:tblGrid>
      <w:tr w:rsidR="000E5D14" w14:paraId="018BA984" w14:textId="77777777" w:rsidTr="00D65142">
        <w:tc>
          <w:tcPr>
            <w:tcW w:w="1291" w:type="dxa"/>
          </w:tcPr>
          <w:p w14:paraId="00B6FB83" w14:textId="77777777" w:rsidR="000E5D14" w:rsidRDefault="000E5D14" w:rsidP="00D65142">
            <w:r>
              <w:t>Dataset</w:t>
            </w:r>
          </w:p>
        </w:tc>
        <w:tc>
          <w:tcPr>
            <w:tcW w:w="1299" w:type="dxa"/>
          </w:tcPr>
          <w:p w14:paraId="06DB784E" w14:textId="77777777" w:rsidR="000E5D14" w:rsidRDefault="000E5D14" w:rsidP="00D65142">
            <w:r>
              <w:t>Method</w:t>
            </w:r>
          </w:p>
        </w:tc>
        <w:tc>
          <w:tcPr>
            <w:tcW w:w="1171" w:type="dxa"/>
          </w:tcPr>
          <w:p w14:paraId="2CA30628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052FE5E5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1281" w:type="dxa"/>
          </w:tcPr>
          <w:p w14:paraId="19932440" w14:textId="77777777" w:rsidR="000E5D14" w:rsidRDefault="000E5D14" w:rsidP="00D65142">
            <w:r>
              <w:t>MSE</w:t>
            </w:r>
          </w:p>
        </w:tc>
        <w:tc>
          <w:tcPr>
            <w:tcW w:w="1112" w:type="dxa"/>
          </w:tcPr>
          <w:p w14:paraId="3CE260DD" w14:textId="77777777" w:rsidR="000E5D14" w:rsidRDefault="000E5D14" w:rsidP="00D65142">
            <w:r>
              <w:t>RMSE</w:t>
            </w:r>
          </w:p>
        </w:tc>
        <w:tc>
          <w:tcPr>
            <w:tcW w:w="977" w:type="dxa"/>
          </w:tcPr>
          <w:p w14:paraId="53AAC38E" w14:textId="77777777" w:rsidR="000E5D14" w:rsidRDefault="000E5D14" w:rsidP="00D65142">
            <w:r>
              <w:t>MAE</w:t>
            </w:r>
          </w:p>
        </w:tc>
        <w:tc>
          <w:tcPr>
            <w:tcW w:w="1236" w:type="dxa"/>
          </w:tcPr>
          <w:p w14:paraId="591D08D5" w14:textId="77777777" w:rsidR="000E5D14" w:rsidRDefault="000E5D14" w:rsidP="00D65142">
            <w:r>
              <w:t>Max Error</w:t>
            </w:r>
          </w:p>
        </w:tc>
        <w:tc>
          <w:tcPr>
            <w:tcW w:w="877" w:type="dxa"/>
          </w:tcPr>
          <w:p w14:paraId="49E8C2F2" w14:textId="77777777" w:rsidR="000E5D14" w:rsidRDefault="000E5D14" w:rsidP="00D65142">
            <w:r>
              <w:t>R2</w:t>
            </w:r>
          </w:p>
        </w:tc>
      </w:tr>
      <w:tr w:rsidR="000E5D14" w14:paraId="38707BB0" w14:textId="77777777" w:rsidTr="00D65142">
        <w:tc>
          <w:tcPr>
            <w:tcW w:w="1291" w:type="dxa"/>
          </w:tcPr>
          <w:p w14:paraId="65F2DA22" w14:textId="77777777" w:rsidR="000E5D14" w:rsidRDefault="000E5D14" w:rsidP="00D65142">
            <w:r>
              <w:t>Apartment</w:t>
            </w:r>
          </w:p>
        </w:tc>
        <w:tc>
          <w:tcPr>
            <w:tcW w:w="1299" w:type="dxa"/>
          </w:tcPr>
          <w:p w14:paraId="30A73880" w14:textId="77777777" w:rsidR="000E5D14" w:rsidRDefault="000E5D14" w:rsidP="00D65142">
            <w:r>
              <w:t>Original DT</w:t>
            </w:r>
          </w:p>
        </w:tc>
        <w:tc>
          <w:tcPr>
            <w:tcW w:w="1171" w:type="dxa"/>
          </w:tcPr>
          <w:p w14:paraId="1A2F45E4" w14:textId="77777777" w:rsidR="000E5D14" w:rsidRDefault="000E5D14" w:rsidP="00D65142"/>
        </w:tc>
        <w:tc>
          <w:tcPr>
            <w:tcW w:w="1546" w:type="dxa"/>
          </w:tcPr>
          <w:p w14:paraId="229908EE" w14:textId="77777777" w:rsidR="000E5D14" w:rsidRDefault="000E5D14" w:rsidP="00D65142"/>
        </w:tc>
        <w:tc>
          <w:tcPr>
            <w:tcW w:w="1281" w:type="dxa"/>
          </w:tcPr>
          <w:p w14:paraId="63F868C7" w14:textId="77777777" w:rsidR="000E5D14" w:rsidRDefault="000E5D14" w:rsidP="00D65142">
            <w:r>
              <w:t>740781</w:t>
            </w:r>
          </w:p>
        </w:tc>
        <w:tc>
          <w:tcPr>
            <w:tcW w:w="1112" w:type="dxa"/>
          </w:tcPr>
          <w:p w14:paraId="4BD87DB9" w14:textId="77777777" w:rsidR="000E5D14" w:rsidRDefault="000E5D14" w:rsidP="00D65142">
            <w:r>
              <w:t>682</w:t>
            </w:r>
          </w:p>
        </w:tc>
        <w:tc>
          <w:tcPr>
            <w:tcW w:w="977" w:type="dxa"/>
          </w:tcPr>
          <w:p w14:paraId="4B5BFD78" w14:textId="77777777" w:rsidR="000E5D14" w:rsidRDefault="000E5D14" w:rsidP="00D65142">
            <w:r>
              <w:t>37.15</w:t>
            </w:r>
          </w:p>
        </w:tc>
        <w:tc>
          <w:tcPr>
            <w:tcW w:w="1236" w:type="dxa"/>
          </w:tcPr>
          <w:p w14:paraId="2317C793" w14:textId="77777777" w:rsidR="000E5D14" w:rsidRDefault="000E5D14" w:rsidP="00D65142">
            <w:r>
              <w:t>21697</w:t>
            </w:r>
          </w:p>
        </w:tc>
        <w:tc>
          <w:tcPr>
            <w:tcW w:w="877" w:type="dxa"/>
          </w:tcPr>
          <w:p w14:paraId="62502A37" w14:textId="77777777" w:rsidR="000E5D14" w:rsidRDefault="000E5D14" w:rsidP="00D65142">
            <w:r>
              <w:t>0.55</w:t>
            </w:r>
          </w:p>
        </w:tc>
      </w:tr>
      <w:tr w:rsidR="000E5D14" w14:paraId="51539EBF" w14:textId="77777777" w:rsidTr="00D65142">
        <w:tc>
          <w:tcPr>
            <w:tcW w:w="1291" w:type="dxa"/>
          </w:tcPr>
          <w:p w14:paraId="4E45E481" w14:textId="77777777" w:rsidR="000E5D14" w:rsidRDefault="000E5D14" w:rsidP="00D65142">
            <w:r>
              <w:t>Apartment</w:t>
            </w:r>
          </w:p>
        </w:tc>
        <w:tc>
          <w:tcPr>
            <w:tcW w:w="1299" w:type="dxa"/>
          </w:tcPr>
          <w:p w14:paraId="6A5C1356" w14:textId="77777777" w:rsidR="000E5D14" w:rsidRDefault="000E5D14" w:rsidP="00D65142">
            <w:r>
              <w:t>Soft DT</w:t>
            </w:r>
          </w:p>
        </w:tc>
        <w:tc>
          <w:tcPr>
            <w:tcW w:w="1171" w:type="dxa"/>
          </w:tcPr>
          <w:p w14:paraId="695EA85A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6F6D63ED" w14:textId="77777777" w:rsidR="000E5D14" w:rsidRDefault="000E5D14" w:rsidP="00D65142">
            <w:r>
              <w:t>100</w:t>
            </w:r>
          </w:p>
        </w:tc>
        <w:tc>
          <w:tcPr>
            <w:tcW w:w="1281" w:type="dxa"/>
          </w:tcPr>
          <w:p w14:paraId="529F7621" w14:textId="77777777" w:rsidR="000E5D14" w:rsidRDefault="000E5D14" w:rsidP="00D65142">
            <w:r>
              <w:t>13,255,115</w:t>
            </w:r>
          </w:p>
        </w:tc>
        <w:tc>
          <w:tcPr>
            <w:tcW w:w="1112" w:type="dxa"/>
          </w:tcPr>
          <w:p w14:paraId="4A83B391" w14:textId="77777777" w:rsidR="000E5D14" w:rsidRDefault="000E5D14" w:rsidP="00D65142">
            <w:r>
              <w:t>3288</w:t>
            </w:r>
          </w:p>
        </w:tc>
        <w:tc>
          <w:tcPr>
            <w:tcW w:w="977" w:type="dxa"/>
          </w:tcPr>
          <w:p w14:paraId="398CAAE0" w14:textId="77777777" w:rsidR="000E5D14" w:rsidRDefault="000E5D14" w:rsidP="00D65142">
            <w:r>
              <w:t>2733</w:t>
            </w:r>
          </w:p>
        </w:tc>
        <w:tc>
          <w:tcPr>
            <w:tcW w:w="1236" w:type="dxa"/>
          </w:tcPr>
          <w:p w14:paraId="64842E1C" w14:textId="77777777" w:rsidR="000E5D14" w:rsidRDefault="000E5D14" w:rsidP="00D65142">
            <w:r>
              <w:t>21993</w:t>
            </w:r>
          </w:p>
        </w:tc>
        <w:tc>
          <w:tcPr>
            <w:tcW w:w="877" w:type="dxa"/>
          </w:tcPr>
          <w:p w14:paraId="3DE9E71A" w14:textId="77777777" w:rsidR="000E5D14" w:rsidRDefault="000E5D14" w:rsidP="00D65142">
            <w:r>
              <w:t>-12.27</w:t>
            </w:r>
          </w:p>
        </w:tc>
      </w:tr>
    </w:tbl>
    <w:p w14:paraId="0FFDD81C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983"/>
        <w:gridCol w:w="1546"/>
        <w:gridCol w:w="1157"/>
        <w:gridCol w:w="1134"/>
        <w:gridCol w:w="992"/>
        <w:gridCol w:w="1263"/>
        <w:gridCol w:w="885"/>
      </w:tblGrid>
      <w:tr w:rsidR="000E5D14" w14:paraId="5B09E00A" w14:textId="77777777" w:rsidTr="00D65142">
        <w:tc>
          <w:tcPr>
            <w:tcW w:w="1413" w:type="dxa"/>
          </w:tcPr>
          <w:p w14:paraId="18587208" w14:textId="77777777" w:rsidR="000E5D14" w:rsidRDefault="000E5D14" w:rsidP="00D65142">
            <w:r>
              <w:t>Dataset</w:t>
            </w:r>
          </w:p>
        </w:tc>
        <w:tc>
          <w:tcPr>
            <w:tcW w:w="1417" w:type="dxa"/>
          </w:tcPr>
          <w:p w14:paraId="141B57CE" w14:textId="77777777" w:rsidR="000E5D14" w:rsidRDefault="000E5D14" w:rsidP="00D65142">
            <w:r>
              <w:t>Method</w:t>
            </w:r>
          </w:p>
        </w:tc>
        <w:tc>
          <w:tcPr>
            <w:tcW w:w="983" w:type="dxa"/>
          </w:tcPr>
          <w:p w14:paraId="78042478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51F7F6FE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1157" w:type="dxa"/>
          </w:tcPr>
          <w:p w14:paraId="30CB6197" w14:textId="77777777" w:rsidR="000E5D14" w:rsidRDefault="000E5D14" w:rsidP="00D65142">
            <w:r>
              <w:t>MSE</w:t>
            </w:r>
          </w:p>
        </w:tc>
        <w:tc>
          <w:tcPr>
            <w:tcW w:w="1134" w:type="dxa"/>
          </w:tcPr>
          <w:p w14:paraId="056BA63D" w14:textId="77777777" w:rsidR="000E5D14" w:rsidRDefault="000E5D14" w:rsidP="00D65142">
            <w:r>
              <w:t>RMSE</w:t>
            </w:r>
          </w:p>
        </w:tc>
        <w:tc>
          <w:tcPr>
            <w:tcW w:w="992" w:type="dxa"/>
          </w:tcPr>
          <w:p w14:paraId="0DD53779" w14:textId="77777777" w:rsidR="000E5D14" w:rsidRDefault="000E5D14" w:rsidP="00D65142">
            <w:r>
              <w:t>MAE</w:t>
            </w:r>
          </w:p>
        </w:tc>
        <w:tc>
          <w:tcPr>
            <w:tcW w:w="1263" w:type="dxa"/>
          </w:tcPr>
          <w:p w14:paraId="47BDD11B" w14:textId="77777777" w:rsidR="000E5D14" w:rsidRDefault="000E5D14" w:rsidP="00D65142">
            <w:r>
              <w:t>Max Error</w:t>
            </w:r>
          </w:p>
        </w:tc>
        <w:tc>
          <w:tcPr>
            <w:tcW w:w="885" w:type="dxa"/>
          </w:tcPr>
          <w:p w14:paraId="580BE2D5" w14:textId="77777777" w:rsidR="000E5D14" w:rsidRDefault="000E5D14" w:rsidP="00D65142">
            <w:r>
              <w:t>R2</w:t>
            </w:r>
          </w:p>
        </w:tc>
      </w:tr>
      <w:tr w:rsidR="000E5D14" w14:paraId="5167E44E" w14:textId="77777777" w:rsidTr="00D65142">
        <w:tc>
          <w:tcPr>
            <w:tcW w:w="1413" w:type="dxa"/>
          </w:tcPr>
          <w:p w14:paraId="24E4D798" w14:textId="77777777" w:rsidR="000E5D14" w:rsidRDefault="000E5D14" w:rsidP="00D65142">
            <w:r>
              <w:t>Bike Sharing</w:t>
            </w:r>
          </w:p>
        </w:tc>
        <w:tc>
          <w:tcPr>
            <w:tcW w:w="1417" w:type="dxa"/>
          </w:tcPr>
          <w:p w14:paraId="7A2FB4A3" w14:textId="77777777" w:rsidR="000E5D14" w:rsidRDefault="000E5D14" w:rsidP="00D65142">
            <w:r>
              <w:t>Original DT</w:t>
            </w:r>
          </w:p>
        </w:tc>
        <w:tc>
          <w:tcPr>
            <w:tcW w:w="983" w:type="dxa"/>
          </w:tcPr>
          <w:p w14:paraId="1331C9ED" w14:textId="77777777" w:rsidR="000E5D14" w:rsidRDefault="000E5D14" w:rsidP="00D65142"/>
        </w:tc>
        <w:tc>
          <w:tcPr>
            <w:tcW w:w="1546" w:type="dxa"/>
          </w:tcPr>
          <w:p w14:paraId="781C548C" w14:textId="77777777" w:rsidR="000E5D14" w:rsidRDefault="000E5D14" w:rsidP="00D65142"/>
        </w:tc>
        <w:tc>
          <w:tcPr>
            <w:tcW w:w="1157" w:type="dxa"/>
          </w:tcPr>
          <w:p w14:paraId="71E47BB0" w14:textId="77777777" w:rsidR="000E5D14" w:rsidRDefault="000E5D14" w:rsidP="00D65142">
            <w:r>
              <w:t>33.62</w:t>
            </w:r>
          </w:p>
        </w:tc>
        <w:tc>
          <w:tcPr>
            <w:tcW w:w="1134" w:type="dxa"/>
          </w:tcPr>
          <w:p w14:paraId="656A004D" w14:textId="77777777" w:rsidR="000E5D14" w:rsidRDefault="000E5D14" w:rsidP="00D65142">
            <w:r>
              <w:t>5.78</w:t>
            </w:r>
          </w:p>
        </w:tc>
        <w:tc>
          <w:tcPr>
            <w:tcW w:w="992" w:type="dxa"/>
          </w:tcPr>
          <w:p w14:paraId="2E9A836F" w14:textId="77777777" w:rsidR="000E5D14" w:rsidRDefault="000E5D14" w:rsidP="00D65142">
            <w:r>
              <w:t>2.67</w:t>
            </w:r>
          </w:p>
        </w:tc>
        <w:tc>
          <w:tcPr>
            <w:tcW w:w="1263" w:type="dxa"/>
          </w:tcPr>
          <w:p w14:paraId="78B0FDA8" w14:textId="77777777" w:rsidR="000E5D14" w:rsidRDefault="000E5D14" w:rsidP="00D65142">
            <w:r>
              <w:t>99.7</w:t>
            </w:r>
          </w:p>
        </w:tc>
        <w:tc>
          <w:tcPr>
            <w:tcW w:w="885" w:type="dxa"/>
          </w:tcPr>
          <w:p w14:paraId="3900090C" w14:textId="77777777" w:rsidR="000E5D14" w:rsidRDefault="000E5D14" w:rsidP="00D65142">
            <w:r>
              <w:t>0.99</w:t>
            </w:r>
          </w:p>
        </w:tc>
      </w:tr>
      <w:tr w:rsidR="000E5D14" w14:paraId="69582F30" w14:textId="77777777" w:rsidTr="00D65142">
        <w:tc>
          <w:tcPr>
            <w:tcW w:w="1413" w:type="dxa"/>
          </w:tcPr>
          <w:p w14:paraId="19AE611A" w14:textId="77777777" w:rsidR="000E5D14" w:rsidRDefault="000E5D14" w:rsidP="00D65142">
            <w:r>
              <w:t>Bike Sharing</w:t>
            </w:r>
          </w:p>
        </w:tc>
        <w:tc>
          <w:tcPr>
            <w:tcW w:w="1417" w:type="dxa"/>
          </w:tcPr>
          <w:p w14:paraId="51CFD0FA" w14:textId="77777777" w:rsidR="000E5D14" w:rsidRDefault="000E5D14" w:rsidP="00D65142">
            <w:r>
              <w:t>Soft DT</w:t>
            </w:r>
          </w:p>
        </w:tc>
        <w:tc>
          <w:tcPr>
            <w:tcW w:w="983" w:type="dxa"/>
          </w:tcPr>
          <w:p w14:paraId="2C90D8F1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4BDF7263" w14:textId="77777777" w:rsidR="000E5D14" w:rsidRDefault="000E5D14" w:rsidP="00D65142">
            <w:r>
              <w:t>100</w:t>
            </w:r>
          </w:p>
        </w:tc>
        <w:tc>
          <w:tcPr>
            <w:tcW w:w="1157" w:type="dxa"/>
          </w:tcPr>
          <w:p w14:paraId="56341BD3" w14:textId="77777777" w:rsidR="000E5D14" w:rsidRDefault="000E5D14" w:rsidP="00D65142">
            <w:r>
              <w:t>1039</w:t>
            </w:r>
          </w:p>
        </w:tc>
        <w:tc>
          <w:tcPr>
            <w:tcW w:w="1134" w:type="dxa"/>
          </w:tcPr>
          <w:p w14:paraId="281C6205" w14:textId="77777777" w:rsidR="000E5D14" w:rsidRDefault="000E5D14" w:rsidP="00D65142">
            <w:r>
              <w:t>32.24</w:t>
            </w:r>
          </w:p>
        </w:tc>
        <w:tc>
          <w:tcPr>
            <w:tcW w:w="992" w:type="dxa"/>
          </w:tcPr>
          <w:p w14:paraId="63E910A9" w14:textId="77777777" w:rsidR="000E5D14" w:rsidRDefault="000E5D14" w:rsidP="00D65142">
            <w:r>
              <w:t>26.2</w:t>
            </w:r>
          </w:p>
        </w:tc>
        <w:tc>
          <w:tcPr>
            <w:tcW w:w="1263" w:type="dxa"/>
          </w:tcPr>
          <w:p w14:paraId="7F312218" w14:textId="77777777" w:rsidR="000E5D14" w:rsidRDefault="000E5D14" w:rsidP="00D65142">
            <w:r>
              <w:t>190.8</w:t>
            </w:r>
          </w:p>
        </w:tc>
        <w:tc>
          <w:tcPr>
            <w:tcW w:w="885" w:type="dxa"/>
          </w:tcPr>
          <w:p w14:paraId="1AF5F8D8" w14:textId="77777777" w:rsidR="000E5D14" w:rsidRDefault="000E5D14" w:rsidP="00D65142">
            <w:r>
              <w:t>0.97</w:t>
            </w:r>
          </w:p>
        </w:tc>
      </w:tr>
    </w:tbl>
    <w:p w14:paraId="77173188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320"/>
        <w:gridCol w:w="1198"/>
        <w:gridCol w:w="1546"/>
        <w:gridCol w:w="1157"/>
        <w:gridCol w:w="1134"/>
        <w:gridCol w:w="992"/>
        <w:gridCol w:w="1263"/>
        <w:gridCol w:w="885"/>
      </w:tblGrid>
      <w:tr w:rsidR="000E5D14" w14:paraId="54ED5B55" w14:textId="77777777" w:rsidTr="00D65142">
        <w:tc>
          <w:tcPr>
            <w:tcW w:w="1295" w:type="dxa"/>
          </w:tcPr>
          <w:p w14:paraId="4FD41A3A" w14:textId="77777777" w:rsidR="000E5D14" w:rsidRDefault="000E5D14" w:rsidP="00D65142">
            <w:r>
              <w:t>Dataset</w:t>
            </w:r>
          </w:p>
        </w:tc>
        <w:tc>
          <w:tcPr>
            <w:tcW w:w="1320" w:type="dxa"/>
          </w:tcPr>
          <w:p w14:paraId="16FF0B99" w14:textId="77777777" w:rsidR="000E5D14" w:rsidRDefault="000E5D14" w:rsidP="00D65142">
            <w:r>
              <w:t>Method</w:t>
            </w:r>
          </w:p>
        </w:tc>
        <w:tc>
          <w:tcPr>
            <w:tcW w:w="1198" w:type="dxa"/>
          </w:tcPr>
          <w:p w14:paraId="516CAEF8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51813762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1157" w:type="dxa"/>
          </w:tcPr>
          <w:p w14:paraId="65369BE4" w14:textId="77777777" w:rsidR="000E5D14" w:rsidRDefault="000E5D14" w:rsidP="00D65142">
            <w:r>
              <w:t>MSE</w:t>
            </w:r>
          </w:p>
        </w:tc>
        <w:tc>
          <w:tcPr>
            <w:tcW w:w="1134" w:type="dxa"/>
          </w:tcPr>
          <w:p w14:paraId="7B076C3E" w14:textId="77777777" w:rsidR="000E5D14" w:rsidRDefault="000E5D14" w:rsidP="00D65142">
            <w:r>
              <w:t>RMSE</w:t>
            </w:r>
          </w:p>
        </w:tc>
        <w:tc>
          <w:tcPr>
            <w:tcW w:w="992" w:type="dxa"/>
          </w:tcPr>
          <w:p w14:paraId="66D06E5F" w14:textId="77777777" w:rsidR="000E5D14" w:rsidRDefault="000E5D14" w:rsidP="00D65142">
            <w:r>
              <w:t>MAE</w:t>
            </w:r>
          </w:p>
        </w:tc>
        <w:tc>
          <w:tcPr>
            <w:tcW w:w="1263" w:type="dxa"/>
          </w:tcPr>
          <w:p w14:paraId="65272945" w14:textId="77777777" w:rsidR="000E5D14" w:rsidRDefault="000E5D14" w:rsidP="00D65142">
            <w:r>
              <w:t>Max Error</w:t>
            </w:r>
          </w:p>
        </w:tc>
        <w:tc>
          <w:tcPr>
            <w:tcW w:w="885" w:type="dxa"/>
          </w:tcPr>
          <w:p w14:paraId="2A673873" w14:textId="77777777" w:rsidR="000E5D14" w:rsidRDefault="000E5D14" w:rsidP="00D65142">
            <w:r>
              <w:t>R2</w:t>
            </w:r>
          </w:p>
        </w:tc>
      </w:tr>
      <w:tr w:rsidR="000E5D14" w14:paraId="2D841F3D" w14:textId="77777777" w:rsidTr="00D65142">
        <w:tc>
          <w:tcPr>
            <w:tcW w:w="1295" w:type="dxa"/>
          </w:tcPr>
          <w:p w14:paraId="30D5B7A1" w14:textId="77777777" w:rsidR="000E5D14" w:rsidRDefault="000E5D14" w:rsidP="00D65142">
            <w:r>
              <w:t>Energy</w:t>
            </w:r>
          </w:p>
        </w:tc>
        <w:tc>
          <w:tcPr>
            <w:tcW w:w="1320" w:type="dxa"/>
          </w:tcPr>
          <w:p w14:paraId="11F2569C" w14:textId="77777777" w:rsidR="000E5D14" w:rsidRDefault="000E5D14" w:rsidP="00D65142">
            <w:r>
              <w:t>Original DT</w:t>
            </w:r>
          </w:p>
        </w:tc>
        <w:tc>
          <w:tcPr>
            <w:tcW w:w="1198" w:type="dxa"/>
          </w:tcPr>
          <w:p w14:paraId="18F15E37" w14:textId="77777777" w:rsidR="000E5D14" w:rsidRDefault="000E5D14" w:rsidP="00D65142"/>
        </w:tc>
        <w:tc>
          <w:tcPr>
            <w:tcW w:w="1546" w:type="dxa"/>
          </w:tcPr>
          <w:p w14:paraId="7EB818A7" w14:textId="77777777" w:rsidR="000E5D14" w:rsidRDefault="000E5D14" w:rsidP="00D65142"/>
        </w:tc>
        <w:tc>
          <w:tcPr>
            <w:tcW w:w="1157" w:type="dxa"/>
          </w:tcPr>
          <w:p w14:paraId="7796B31A" w14:textId="77777777" w:rsidR="000E5D14" w:rsidRDefault="000E5D14" w:rsidP="00D65142">
            <w:r>
              <w:t>0.0008</w:t>
            </w:r>
          </w:p>
        </w:tc>
        <w:tc>
          <w:tcPr>
            <w:tcW w:w="1134" w:type="dxa"/>
          </w:tcPr>
          <w:p w14:paraId="6B61F6FC" w14:textId="77777777" w:rsidR="000E5D14" w:rsidRDefault="000E5D14" w:rsidP="00D65142">
            <w:r>
              <w:t>0.0091</w:t>
            </w:r>
          </w:p>
        </w:tc>
        <w:tc>
          <w:tcPr>
            <w:tcW w:w="992" w:type="dxa"/>
          </w:tcPr>
          <w:p w14:paraId="284D1C35" w14:textId="77777777" w:rsidR="000E5D14" w:rsidRDefault="000E5D14" w:rsidP="00D65142">
            <w:r>
              <w:t>0.0065</w:t>
            </w:r>
          </w:p>
        </w:tc>
        <w:tc>
          <w:tcPr>
            <w:tcW w:w="1263" w:type="dxa"/>
          </w:tcPr>
          <w:p w14:paraId="313FDE11" w14:textId="77777777" w:rsidR="000E5D14" w:rsidRDefault="000E5D14" w:rsidP="00D65142">
            <w:r>
              <w:t>0.06186</w:t>
            </w:r>
          </w:p>
        </w:tc>
        <w:tc>
          <w:tcPr>
            <w:tcW w:w="885" w:type="dxa"/>
          </w:tcPr>
          <w:p w14:paraId="7A371095" w14:textId="77777777" w:rsidR="000E5D14" w:rsidRDefault="000E5D14" w:rsidP="00D65142">
            <w:r>
              <w:t>0.99</w:t>
            </w:r>
          </w:p>
        </w:tc>
      </w:tr>
      <w:tr w:rsidR="000E5D14" w14:paraId="060308C3" w14:textId="77777777" w:rsidTr="00D65142">
        <w:tc>
          <w:tcPr>
            <w:tcW w:w="1295" w:type="dxa"/>
          </w:tcPr>
          <w:p w14:paraId="40AF2B6C" w14:textId="77777777" w:rsidR="000E5D14" w:rsidRDefault="000E5D14" w:rsidP="00D65142">
            <w:r>
              <w:t>Energy</w:t>
            </w:r>
          </w:p>
        </w:tc>
        <w:tc>
          <w:tcPr>
            <w:tcW w:w="1320" w:type="dxa"/>
          </w:tcPr>
          <w:p w14:paraId="1B2193EC" w14:textId="77777777" w:rsidR="000E5D14" w:rsidRDefault="000E5D14" w:rsidP="00D65142">
            <w:r>
              <w:t>Soft DT</w:t>
            </w:r>
          </w:p>
        </w:tc>
        <w:tc>
          <w:tcPr>
            <w:tcW w:w="1198" w:type="dxa"/>
          </w:tcPr>
          <w:p w14:paraId="7234755C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61874634" w14:textId="77777777" w:rsidR="000E5D14" w:rsidRDefault="000E5D14" w:rsidP="00D65142">
            <w:r>
              <w:t>100</w:t>
            </w:r>
          </w:p>
        </w:tc>
        <w:tc>
          <w:tcPr>
            <w:tcW w:w="1157" w:type="dxa"/>
          </w:tcPr>
          <w:p w14:paraId="1D9D156E" w14:textId="77777777" w:rsidR="000E5D14" w:rsidRDefault="000E5D14" w:rsidP="00D65142">
            <w:r>
              <w:t>5.61</w:t>
            </w:r>
          </w:p>
        </w:tc>
        <w:tc>
          <w:tcPr>
            <w:tcW w:w="1134" w:type="dxa"/>
          </w:tcPr>
          <w:p w14:paraId="2E4BDCF3" w14:textId="77777777" w:rsidR="000E5D14" w:rsidRDefault="000E5D14" w:rsidP="00D65142">
            <w:r>
              <w:t>2.369</w:t>
            </w:r>
          </w:p>
        </w:tc>
        <w:tc>
          <w:tcPr>
            <w:tcW w:w="992" w:type="dxa"/>
          </w:tcPr>
          <w:p w14:paraId="2F6834C3" w14:textId="77777777" w:rsidR="000E5D14" w:rsidRDefault="000E5D14" w:rsidP="00D65142">
            <w:r>
              <w:t>1.9</w:t>
            </w:r>
          </w:p>
        </w:tc>
        <w:tc>
          <w:tcPr>
            <w:tcW w:w="1263" w:type="dxa"/>
          </w:tcPr>
          <w:p w14:paraId="4BBCF88D" w14:textId="77777777" w:rsidR="000E5D14" w:rsidRDefault="000E5D14" w:rsidP="00D65142">
            <w:r>
              <w:t>7.23</w:t>
            </w:r>
          </w:p>
        </w:tc>
        <w:tc>
          <w:tcPr>
            <w:tcW w:w="885" w:type="dxa"/>
          </w:tcPr>
          <w:p w14:paraId="2B981FA7" w14:textId="77777777" w:rsidR="000E5D14" w:rsidRDefault="000E5D14" w:rsidP="00D65142">
            <w:r>
              <w:t>0.973</w:t>
            </w:r>
          </w:p>
        </w:tc>
      </w:tr>
    </w:tbl>
    <w:p w14:paraId="3D73D211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308"/>
        <w:gridCol w:w="1183"/>
        <w:gridCol w:w="1546"/>
        <w:gridCol w:w="1145"/>
        <w:gridCol w:w="1121"/>
        <w:gridCol w:w="983"/>
        <w:gridCol w:w="1244"/>
        <w:gridCol w:w="876"/>
      </w:tblGrid>
      <w:tr w:rsidR="000E5D14" w14:paraId="2B2817C8" w14:textId="77777777" w:rsidTr="00D65142">
        <w:tc>
          <w:tcPr>
            <w:tcW w:w="1384" w:type="dxa"/>
          </w:tcPr>
          <w:p w14:paraId="1F4EBCFB" w14:textId="77777777" w:rsidR="000E5D14" w:rsidRDefault="000E5D14" w:rsidP="00D65142">
            <w:r>
              <w:t>Dataset</w:t>
            </w:r>
          </w:p>
        </w:tc>
        <w:tc>
          <w:tcPr>
            <w:tcW w:w="1308" w:type="dxa"/>
          </w:tcPr>
          <w:p w14:paraId="2AB4A4C1" w14:textId="77777777" w:rsidR="000E5D14" w:rsidRDefault="000E5D14" w:rsidP="00D65142">
            <w:r>
              <w:t>Method</w:t>
            </w:r>
          </w:p>
        </w:tc>
        <w:tc>
          <w:tcPr>
            <w:tcW w:w="1183" w:type="dxa"/>
          </w:tcPr>
          <w:p w14:paraId="6F214319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6A17FEC1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1145" w:type="dxa"/>
          </w:tcPr>
          <w:p w14:paraId="359528E0" w14:textId="77777777" w:rsidR="000E5D14" w:rsidRDefault="000E5D14" w:rsidP="00D65142">
            <w:r>
              <w:t>MSE</w:t>
            </w:r>
          </w:p>
        </w:tc>
        <w:tc>
          <w:tcPr>
            <w:tcW w:w="1121" w:type="dxa"/>
          </w:tcPr>
          <w:p w14:paraId="364DEF65" w14:textId="77777777" w:rsidR="000E5D14" w:rsidRDefault="000E5D14" w:rsidP="00D65142">
            <w:r>
              <w:t>RMSE</w:t>
            </w:r>
          </w:p>
        </w:tc>
        <w:tc>
          <w:tcPr>
            <w:tcW w:w="983" w:type="dxa"/>
          </w:tcPr>
          <w:p w14:paraId="66E5BD3F" w14:textId="77777777" w:rsidR="000E5D14" w:rsidRDefault="000E5D14" w:rsidP="00D65142">
            <w:r>
              <w:t>MAE</w:t>
            </w:r>
          </w:p>
        </w:tc>
        <w:tc>
          <w:tcPr>
            <w:tcW w:w="1244" w:type="dxa"/>
          </w:tcPr>
          <w:p w14:paraId="169A05A3" w14:textId="77777777" w:rsidR="000E5D14" w:rsidRDefault="000E5D14" w:rsidP="00D65142">
            <w:r>
              <w:t>Max Error</w:t>
            </w:r>
          </w:p>
        </w:tc>
        <w:tc>
          <w:tcPr>
            <w:tcW w:w="876" w:type="dxa"/>
          </w:tcPr>
          <w:p w14:paraId="2DD6F956" w14:textId="77777777" w:rsidR="000E5D14" w:rsidRDefault="000E5D14" w:rsidP="00D65142">
            <w:r>
              <w:t>R2</w:t>
            </w:r>
          </w:p>
        </w:tc>
      </w:tr>
      <w:tr w:rsidR="000E5D14" w14:paraId="2462358B" w14:textId="77777777" w:rsidTr="00D65142">
        <w:tc>
          <w:tcPr>
            <w:tcW w:w="1384" w:type="dxa"/>
          </w:tcPr>
          <w:p w14:paraId="3C252EB2" w14:textId="77777777" w:rsidR="000E5D14" w:rsidRDefault="000E5D14" w:rsidP="00D65142">
            <w:r>
              <w:t>Worker Productivity</w:t>
            </w:r>
          </w:p>
        </w:tc>
        <w:tc>
          <w:tcPr>
            <w:tcW w:w="1308" w:type="dxa"/>
          </w:tcPr>
          <w:p w14:paraId="797D30BC" w14:textId="77777777" w:rsidR="000E5D14" w:rsidRDefault="000E5D14" w:rsidP="00D65142">
            <w:r>
              <w:t>Original DT</w:t>
            </w:r>
          </w:p>
        </w:tc>
        <w:tc>
          <w:tcPr>
            <w:tcW w:w="1183" w:type="dxa"/>
          </w:tcPr>
          <w:p w14:paraId="52C3A6D7" w14:textId="77777777" w:rsidR="000E5D14" w:rsidRDefault="000E5D14" w:rsidP="00D65142"/>
        </w:tc>
        <w:tc>
          <w:tcPr>
            <w:tcW w:w="1546" w:type="dxa"/>
          </w:tcPr>
          <w:p w14:paraId="36E45A67" w14:textId="77777777" w:rsidR="000E5D14" w:rsidRDefault="000E5D14" w:rsidP="00D65142"/>
        </w:tc>
        <w:tc>
          <w:tcPr>
            <w:tcW w:w="1145" w:type="dxa"/>
          </w:tcPr>
          <w:p w14:paraId="716CE227" w14:textId="77777777" w:rsidR="000E5D14" w:rsidRDefault="000E5D14" w:rsidP="00D65142">
            <w:r>
              <w:t>0.03</w:t>
            </w:r>
          </w:p>
        </w:tc>
        <w:tc>
          <w:tcPr>
            <w:tcW w:w="1121" w:type="dxa"/>
          </w:tcPr>
          <w:p w14:paraId="792CEFF8" w14:textId="77777777" w:rsidR="000E5D14" w:rsidRDefault="000E5D14" w:rsidP="00D65142">
            <w:r>
              <w:t>0.175</w:t>
            </w:r>
          </w:p>
        </w:tc>
        <w:tc>
          <w:tcPr>
            <w:tcW w:w="983" w:type="dxa"/>
          </w:tcPr>
          <w:p w14:paraId="4BFEFC66" w14:textId="77777777" w:rsidR="000E5D14" w:rsidRDefault="000E5D14" w:rsidP="00D65142">
            <w:r>
              <w:t>0.143</w:t>
            </w:r>
          </w:p>
        </w:tc>
        <w:tc>
          <w:tcPr>
            <w:tcW w:w="1244" w:type="dxa"/>
          </w:tcPr>
          <w:p w14:paraId="10259FE9" w14:textId="77777777" w:rsidR="000E5D14" w:rsidRDefault="000E5D14" w:rsidP="00D65142">
            <w:r>
              <w:t>0.70</w:t>
            </w:r>
          </w:p>
        </w:tc>
        <w:tc>
          <w:tcPr>
            <w:tcW w:w="876" w:type="dxa"/>
          </w:tcPr>
          <w:p w14:paraId="0E7472BB" w14:textId="77777777" w:rsidR="000E5D14" w:rsidRDefault="000E5D14" w:rsidP="00D65142">
            <w:r>
              <w:t>0.0017</w:t>
            </w:r>
          </w:p>
        </w:tc>
      </w:tr>
      <w:tr w:rsidR="000E5D14" w14:paraId="5CC8E24B" w14:textId="77777777" w:rsidTr="00D65142">
        <w:tc>
          <w:tcPr>
            <w:tcW w:w="1384" w:type="dxa"/>
          </w:tcPr>
          <w:p w14:paraId="66ACE584" w14:textId="77777777" w:rsidR="000E5D14" w:rsidRDefault="000E5D14" w:rsidP="00D65142">
            <w:r>
              <w:t>Worker Productivity</w:t>
            </w:r>
          </w:p>
        </w:tc>
        <w:tc>
          <w:tcPr>
            <w:tcW w:w="1308" w:type="dxa"/>
          </w:tcPr>
          <w:p w14:paraId="11EDF8DC" w14:textId="77777777" w:rsidR="000E5D14" w:rsidRDefault="000E5D14" w:rsidP="00D65142">
            <w:r>
              <w:t>Soft DT</w:t>
            </w:r>
          </w:p>
        </w:tc>
        <w:tc>
          <w:tcPr>
            <w:tcW w:w="1183" w:type="dxa"/>
          </w:tcPr>
          <w:p w14:paraId="7170C5B8" w14:textId="77777777" w:rsidR="000E5D14" w:rsidRDefault="000E5D14" w:rsidP="00D65142">
            <w:r>
              <w:t>0.2</w:t>
            </w:r>
          </w:p>
        </w:tc>
        <w:tc>
          <w:tcPr>
            <w:tcW w:w="1546" w:type="dxa"/>
          </w:tcPr>
          <w:p w14:paraId="0E5E0DB9" w14:textId="77777777" w:rsidR="000E5D14" w:rsidRDefault="000E5D14" w:rsidP="00D65142">
            <w:r>
              <w:t>100</w:t>
            </w:r>
          </w:p>
        </w:tc>
        <w:tc>
          <w:tcPr>
            <w:tcW w:w="1145" w:type="dxa"/>
          </w:tcPr>
          <w:p w14:paraId="494118A5" w14:textId="77777777" w:rsidR="000E5D14" w:rsidRDefault="000E5D14" w:rsidP="00D65142">
            <w:r>
              <w:t>0.03</w:t>
            </w:r>
          </w:p>
        </w:tc>
        <w:tc>
          <w:tcPr>
            <w:tcW w:w="1121" w:type="dxa"/>
          </w:tcPr>
          <w:p w14:paraId="615B52BF" w14:textId="77777777" w:rsidR="000E5D14" w:rsidRDefault="000E5D14" w:rsidP="00D65142">
            <w:r>
              <w:t>0.175</w:t>
            </w:r>
          </w:p>
        </w:tc>
        <w:tc>
          <w:tcPr>
            <w:tcW w:w="983" w:type="dxa"/>
          </w:tcPr>
          <w:p w14:paraId="07825D4E" w14:textId="77777777" w:rsidR="000E5D14" w:rsidRDefault="000E5D14" w:rsidP="00D65142">
            <w:r>
              <w:t>0.143</w:t>
            </w:r>
          </w:p>
        </w:tc>
        <w:tc>
          <w:tcPr>
            <w:tcW w:w="1244" w:type="dxa"/>
          </w:tcPr>
          <w:p w14:paraId="2F422CBD" w14:textId="77777777" w:rsidR="000E5D14" w:rsidRDefault="000E5D14" w:rsidP="00D65142">
            <w:r>
              <w:t>0.45</w:t>
            </w:r>
          </w:p>
        </w:tc>
        <w:tc>
          <w:tcPr>
            <w:tcW w:w="876" w:type="dxa"/>
          </w:tcPr>
          <w:p w14:paraId="18BB195E" w14:textId="77777777" w:rsidR="000E5D14" w:rsidRDefault="000E5D14" w:rsidP="00D65142">
            <w:r>
              <w:t>0.0053</w:t>
            </w:r>
          </w:p>
        </w:tc>
      </w:tr>
    </w:tbl>
    <w:p w14:paraId="219E4B76" w14:textId="77777777" w:rsidR="000E5D14" w:rsidRDefault="000E5D14" w:rsidP="000E5D14"/>
    <w:p w14:paraId="1E68F345" w14:textId="02A8D5BE" w:rsidR="000E5D14" w:rsidRPr="004F3130" w:rsidRDefault="00000000" w:rsidP="007D6518">
      <w:pPr>
        <w:rPr>
          <w:rFonts w:asciiTheme="minorBidi" w:hAnsiTheme="minorBidi"/>
        </w:rPr>
      </w:pPr>
      <w:r w:rsidRPr="004F3130">
        <w:rPr>
          <w:rFonts w:asciiTheme="minorBidi" w:hAnsiTheme="minorBidi"/>
        </w:rPr>
        <w:br w:type="page"/>
      </w:r>
    </w:p>
    <w:p w14:paraId="3B0712B0" w14:textId="77777777" w:rsidR="00567007" w:rsidRPr="004F3130" w:rsidRDefault="00000000">
      <w:pPr>
        <w:pStyle w:val="Heading1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lastRenderedPageBreak/>
        <w:t>Programming Task 3: Weighted Prediction</w:t>
      </w:r>
    </w:p>
    <w:p w14:paraId="384D7128" w14:textId="77777777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Proposed Method: Improved Soft Splits Using Distance from Uniform Distribution</w:t>
      </w:r>
    </w:p>
    <w:p w14:paraId="0DFAE11A" w14:textId="77777777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Description</w:t>
      </w:r>
    </w:p>
    <w:p w14:paraId="6C9A668E" w14:textId="20BC2AC3" w:rsidR="005A4CFF" w:rsidRPr="005A4CFF" w:rsidRDefault="005A4CFF" w:rsidP="005A4CFF">
      <w:pPr>
        <w:pStyle w:val="Heading2"/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In this alternative method, </w:t>
      </w:r>
      <w: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I</w:t>
      </w: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 propose weighting the decision tree leaves during prediction based on their distance from a uniform class distribution. The key idea is to adjust the randomness of routing decisions within the tree (via soft splits) by incorporating a measure of uncertainty—specifically, how far the class distribution in a node is from being uniform.</w:t>
      </w:r>
    </w:p>
    <w:p w14:paraId="649512E5" w14:textId="2F56D172" w:rsidR="005A4CFF" w:rsidRPr="005A4CFF" w:rsidRDefault="005A4CFF" w:rsidP="005A4CFF">
      <w:pPr>
        <w:pStyle w:val="Heading2"/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Nodes with a high distance from a uniform distribution are considered more certain (i.e., dominated by a specific class), while nodes closer to uniformity indicate greater uncertainty. This additional information is used to dynamically adjust the split probabilities, promoting smoother decision boundaries and reducing overfitting.</w:t>
      </w:r>
    </w:p>
    <w:p w14:paraId="4602D64C" w14:textId="77777777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Theoretical Justification</w:t>
      </w:r>
    </w:p>
    <w:p w14:paraId="75E40C28" w14:textId="77777777" w:rsidR="005A4CFF" w:rsidRPr="005A4CFF" w:rsidRDefault="005A4CFF" w:rsidP="005A4CFF">
      <w:pPr>
        <w:pStyle w:val="Heading2"/>
        <w:numPr>
          <w:ilvl w:val="0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Soft Splits and Uncertainty:</w:t>
      </w:r>
    </w:p>
    <w:p w14:paraId="48B33F9C" w14:textId="77777777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Soft splits introduce stochasticity in routing decisions, which helps to avoid overfitting by reducing deterministic biases in individual splits.</w:t>
      </w:r>
    </w:p>
    <w:p w14:paraId="1F9C1EDD" w14:textId="77777777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Incorporating the distance from uniformity ensures that splits are guided by the reliability of the class distribution in the node.</w:t>
      </w:r>
    </w:p>
    <w:p w14:paraId="4358B9EF" w14:textId="77777777" w:rsidR="005A4CFF" w:rsidRPr="005A4CFF" w:rsidRDefault="005A4CFF" w:rsidP="005A4CFF">
      <w:pPr>
        <w:pStyle w:val="Heading2"/>
        <w:numPr>
          <w:ilvl w:val="0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Distance from Uniformity:</w:t>
      </w:r>
    </w:p>
    <w:p w14:paraId="3DE1E1C3" w14:textId="77777777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A uniform distribution indicates maximal uncertainty in class assignments.</w:t>
      </w:r>
    </w:p>
    <w:p w14:paraId="1D9ECAD0" w14:textId="2F943DC8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By penalizing nodes with higher uncertainty (closer to uniformity), </w:t>
      </w:r>
      <w: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I</w:t>
      </w: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 encourage more confident predictions in later stages of the tree.</w:t>
      </w:r>
    </w:p>
    <w:p w14:paraId="6FD74049" w14:textId="77777777" w:rsidR="005A4CFF" w:rsidRPr="005A4CFF" w:rsidRDefault="005A4CFF" w:rsidP="005A4CFF">
      <w:pPr>
        <w:pStyle w:val="Heading2"/>
        <w:numPr>
          <w:ilvl w:val="0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KL Divergence as a Measure:</w:t>
      </w:r>
    </w:p>
    <w:p w14:paraId="2FCA2F99" w14:textId="77777777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KL divergence quantifies how much a node’s class distribution diverges from a uniform distribution: DKL(P</w:t>
      </w:r>
      <w:r w:rsidRPr="005A4CFF">
        <w:rPr>
          <w:rFonts w:ascii="Cambria Math" w:hAnsi="Cambria Math" w:cs="Cambria Math"/>
          <w:b w:val="0"/>
          <w:bCs w:val="0"/>
          <w:color w:val="000000" w:themeColor="text1"/>
          <w:sz w:val="24"/>
          <w:szCs w:val="24"/>
          <w:lang w:val="en-IL"/>
        </w:rPr>
        <w:t>∣∣</w:t>
      </w: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U)=∑i=1nP(i)log</w:t>
      </w:r>
      <w:r w:rsidRPr="005A4CFF">
        <w:rPr>
          <w:rFonts w:ascii="Cambria Math" w:hAnsi="Cambria Math" w:cs="Cambria Math"/>
          <w:b w:val="0"/>
          <w:bCs w:val="0"/>
          <w:color w:val="000000" w:themeColor="text1"/>
          <w:sz w:val="24"/>
          <w:szCs w:val="24"/>
          <w:lang w:val="en-IL"/>
        </w:rPr>
        <w:t>⁡</w:t>
      </w: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(P(i)U(i))D_{\text{KL}}(P || U) = \sum_{i=1}^{n} P(i) \log\left(\frac{P(i)}{U(i)}\right)DKL​(P</w:t>
      </w:r>
      <w:r w:rsidRPr="005A4CFF">
        <w:rPr>
          <w:rFonts w:ascii="Cambria Math" w:hAnsi="Cambria Math" w:cs="Cambria Math"/>
          <w:b w:val="0"/>
          <w:bCs w:val="0"/>
          <w:color w:val="000000" w:themeColor="text1"/>
          <w:sz w:val="24"/>
          <w:szCs w:val="24"/>
          <w:lang w:val="en-IL"/>
        </w:rPr>
        <w:t>∣∣</w:t>
      </w: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U)=i=1∑n​P(i)log(U(i)P(i)​) where PPP is the observed class probability, and UUU is the uniform distribution.</w:t>
      </w:r>
    </w:p>
    <w:p w14:paraId="7A90DCD1" w14:textId="77777777" w:rsidR="005A4CFF" w:rsidRPr="005A4CFF" w:rsidRDefault="005A4CFF" w:rsidP="005A4CFF">
      <w:pPr>
        <w:pStyle w:val="Heading2"/>
        <w:numPr>
          <w:ilvl w:val="0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Regularization via Adjusted Alpha:</w:t>
      </w:r>
    </w:p>
    <w:p w14:paraId="22742EC5" w14:textId="74DBE79C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The split probability α\alphaα is adjusted based on the KL divergence: </w:t>
      </w:r>
      <w: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 </w:t>
      </w:r>
      <m:oMath>
        <m:r>
          <m:rPr>
            <m:sty m:val="bi"/>
          </m:rPr>
          <w:rPr>
            <w:rFonts w:ascii="Cambria Math" w:hAnsi="Cambria Math" w:cstheme="minorBidi"/>
            <w:color w:val="000000" w:themeColor="text1"/>
            <w:sz w:val="24"/>
            <w:szCs w:val="24"/>
            <w:lang w:val="en-IL"/>
          </w:rPr>
          <m:t>α adjusted=</m:t>
        </m:r>
        <m:f>
          <m:fPr>
            <m:ctrlPr>
              <w:rPr>
                <w:rFonts w:ascii="Cambria Math" w:hAnsi="Cambria Math" w:cstheme="minorBidi"/>
                <w:b w:val="0"/>
                <w:bCs w:val="0"/>
                <w:i/>
                <w:color w:val="000000" w:themeColor="text1"/>
                <w:sz w:val="24"/>
                <w:szCs w:val="24"/>
                <w:lang w:val="en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Bidi"/>
                <w:color w:val="000000" w:themeColor="text1"/>
                <w:sz w:val="24"/>
                <w:szCs w:val="24"/>
                <w:lang w:val="en-IL"/>
              </w:rPr>
              <m:t>α</m:t>
            </m:r>
          </m:num>
          <m:den>
            <m:r>
              <m:rPr>
                <m:sty m:val="bi"/>
              </m:rPr>
              <w:rPr>
                <w:rFonts w:ascii="Cambria Math" w:hAnsi="Cambria Math" w:cstheme="minorBidi"/>
                <w:color w:val="000000" w:themeColor="text1"/>
                <w:sz w:val="24"/>
                <w:szCs w:val="24"/>
                <w:lang w:val="en-IL"/>
              </w:rPr>
              <m:t>a+</m:t>
            </m:r>
            <m:sSub>
              <m:sSubPr>
                <m:ctrlPr>
                  <w:rPr>
                    <w:rFonts w:ascii="Cambria Math" w:hAnsi="Cambria Math" w:cstheme="minorBidi"/>
                    <w:b w:val="0"/>
                    <w:bCs w:val="0"/>
                    <w:i/>
                    <w:color w:val="000000" w:themeColor="text1"/>
                    <w:sz w:val="24"/>
                    <w:szCs w:val="24"/>
                    <w:lang w:val="en-IL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Bidi"/>
                    <w:color w:val="000000" w:themeColor="text1"/>
                    <w:sz w:val="24"/>
                    <w:szCs w:val="24"/>
                    <w:lang w:val="en-IL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Bidi"/>
                    <w:color w:val="000000" w:themeColor="text1"/>
                    <w:sz w:val="24"/>
                    <w:szCs w:val="24"/>
                    <w:lang w:val="en-IL"/>
                  </w:rPr>
                  <m:t>KL</m:t>
                </m:r>
              </m:sub>
            </m:sSub>
          </m:den>
        </m:f>
      </m:oMath>
    </w:p>
    <w:p w14:paraId="5E33042C" w14:textId="77777777" w:rsidR="005A4CFF" w:rsidRPr="005A4CFF" w:rsidRDefault="005A4CFF" w:rsidP="005A4CFF">
      <w:pPr>
        <w:pStyle w:val="Heading2"/>
        <w:numPr>
          <w:ilvl w:val="1"/>
          <w:numId w:val="13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This ensures that nodes with uncertain distributions are less likely to make confident split decisions.</w:t>
      </w:r>
    </w:p>
    <w:p w14:paraId="6633E632" w14:textId="30ADD4E9" w:rsidR="005A4CFF" w:rsidRDefault="005A4CFF" w:rsidP="005A4CFF">
      <w:pPr>
        <w:pStyle w:val="Heading2"/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</w:p>
    <w:p w14:paraId="1251318F" w14:textId="77777777" w:rsidR="00F4141E" w:rsidRPr="005A4CFF" w:rsidRDefault="00F4141E" w:rsidP="00F4141E">
      <w:pPr>
        <w:rPr>
          <w:lang w:val="en-IL"/>
        </w:rPr>
      </w:pPr>
    </w:p>
    <w:p w14:paraId="701300AD" w14:textId="77777777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lastRenderedPageBreak/>
        <w:t>Implementation Overview</w:t>
      </w:r>
    </w:p>
    <w:p w14:paraId="240DD7FF" w14:textId="77777777" w:rsidR="005A4CFF" w:rsidRPr="005A4CFF" w:rsidRDefault="005A4CFF" w:rsidP="005A4CFF">
      <w:pPr>
        <w:pStyle w:val="Heading2"/>
        <w:numPr>
          <w:ilvl w:val="0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Calculate Distance from Uniformity:</w:t>
      </w:r>
    </w:p>
    <w:p w14:paraId="422421BC" w14:textId="77777777" w:rsidR="005A4CFF" w:rsidRPr="005A4CFF" w:rsidRDefault="005A4CFF" w:rsidP="005A4CFF">
      <w:pPr>
        <w:pStyle w:val="Heading2"/>
        <w:numPr>
          <w:ilvl w:val="1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Compute the KL divergence between the node’s class distribution and a uniform distribution.</w:t>
      </w:r>
    </w:p>
    <w:p w14:paraId="7F2F09CD" w14:textId="77777777" w:rsidR="005A4CFF" w:rsidRPr="005A4CFF" w:rsidRDefault="005A4CFF" w:rsidP="005A4CFF">
      <w:pPr>
        <w:pStyle w:val="Heading2"/>
        <w:numPr>
          <w:ilvl w:val="0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Adjust Alpha Dynamically:</w:t>
      </w:r>
    </w:p>
    <w:p w14:paraId="4A97FBE0" w14:textId="77777777" w:rsidR="005A4CFF" w:rsidRPr="005A4CFF" w:rsidRDefault="005A4CFF" w:rsidP="005A4CFF">
      <w:pPr>
        <w:pStyle w:val="Heading2"/>
        <w:numPr>
          <w:ilvl w:val="1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Modify the split probability α\alphaα based on the calculated KL divergence.</w:t>
      </w:r>
    </w:p>
    <w:p w14:paraId="43A6AAB3" w14:textId="77777777" w:rsidR="005A4CFF" w:rsidRPr="005A4CFF" w:rsidRDefault="005A4CFF" w:rsidP="005A4CFF">
      <w:pPr>
        <w:pStyle w:val="Heading2"/>
        <w:numPr>
          <w:ilvl w:val="0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Soft Split Decision:</w:t>
      </w:r>
    </w:p>
    <w:p w14:paraId="6BEF6533" w14:textId="77777777" w:rsidR="005A4CFF" w:rsidRPr="005A4CFF" w:rsidRDefault="005A4CFF" w:rsidP="005A4CFF">
      <w:pPr>
        <w:pStyle w:val="Heading2"/>
        <w:numPr>
          <w:ilvl w:val="1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Use the adjusted α\alphaα to probabilistically route samples during inference.</w:t>
      </w:r>
    </w:p>
    <w:p w14:paraId="5A0A3D01" w14:textId="77777777" w:rsidR="005A4CFF" w:rsidRPr="005A4CFF" w:rsidRDefault="005A4CFF" w:rsidP="005A4CFF">
      <w:pPr>
        <w:pStyle w:val="Heading2"/>
        <w:numPr>
          <w:ilvl w:val="0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Simulation for Robust Predictions:</w:t>
      </w:r>
    </w:p>
    <w:p w14:paraId="20004BA7" w14:textId="339DC325" w:rsidR="005A4CFF" w:rsidRPr="000E5D14" w:rsidRDefault="005A4CFF" w:rsidP="000E5D14">
      <w:pPr>
        <w:pStyle w:val="Heading2"/>
        <w:numPr>
          <w:ilvl w:val="1"/>
          <w:numId w:val="14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Perform multiple routing simulations for each sample and average the predicted probabilities to smooth the results.</w:t>
      </w:r>
    </w:p>
    <w:p w14:paraId="4663073B" w14:textId="225E5ECC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 xml:space="preserve">Steps </w:t>
      </w:r>
      <w:r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I</w:t>
      </w: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 xml:space="preserve"> Took</w:t>
      </w:r>
    </w:p>
    <w:p w14:paraId="601939CC" w14:textId="77777777" w:rsidR="005A4CFF" w:rsidRPr="005A4CFF" w:rsidRDefault="005A4CFF" w:rsidP="005A4CFF">
      <w:pPr>
        <w:pStyle w:val="Heading2"/>
        <w:numPr>
          <w:ilvl w:val="0"/>
          <w:numId w:val="15"/>
        </w:numPr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Enhanced Split Logic:</w:t>
      </w:r>
    </w:p>
    <w:p w14:paraId="42CB3F5F" w14:textId="77777777" w:rsidR="005A4CFF" w:rsidRPr="005A4CFF" w:rsidRDefault="005A4CFF" w:rsidP="005A4CFF">
      <w:pPr>
        <w:pStyle w:val="Heading2"/>
        <w:numPr>
          <w:ilvl w:val="1"/>
          <w:numId w:val="15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The _soft_split function was updated to incorporate the distance from uniformity via KL divergence.</w:t>
      </w:r>
    </w:p>
    <w:p w14:paraId="0A4AE772" w14:textId="77777777" w:rsidR="005A4CFF" w:rsidRPr="005A4CFF" w:rsidRDefault="005A4CFF" w:rsidP="005A4CFF">
      <w:pPr>
        <w:pStyle w:val="Heading2"/>
        <w:numPr>
          <w:ilvl w:val="1"/>
          <w:numId w:val="15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This function adjusts the probability of going left or right based on the node’s uncertainty.</w:t>
      </w:r>
    </w:p>
    <w:p w14:paraId="769DC246" w14:textId="77777777" w:rsidR="005A4CFF" w:rsidRPr="005A4CFF" w:rsidRDefault="005A4CFF" w:rsidP="005A4CFF">
      <w:pPr>
        <w:pStyle w:val="Heading2"/>
        <w:numPr>
          <w:ilvl w:val="0"/>
          <w:numId w:val="15"/>
        </w:numPr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Dynamic Weighting:</w:t>
      </w:r>
    </w:p>
    <w:p w14:paraId="1D32EAAC" w14:textId="77777777" w:rsidR="005A4CFF" w:rsidRPr="005A4CFF" w:rsidRDefault="005A4CFF" w:rsidP="005A4CFF">
      <w:pPr>
        <w:pStyle w:val="Heading2"/>
        <w:numPr>
          <w:ilvl w:val="1"/>
          <w:numId w:val="15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The _distance_from_uniform function calculates KL divergence to inform the split probability adjustments.</w:t>
      </w:r>
    </w:p>
    <w:p w14:paraId="456189E6" w14:textId="77777777" w:rsidR="005A4CFF" w:rsidRPr="005A4CFF" w:rsidRDefault="005A4CFF" w:rsidP="005A4CFF">
      <w:pPr>
        <w:pStyle w:val="Heading2"/>
        <w:numPr>
          <w:ilvl w:val="1"/>
          <w:numId w:val="15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Nodes with high KL divergence (low uncertainty) are weighted more heavily in routing decisions.</w:t>
      </w:r>
    </w:p>
    <w:p w14:paraId="49F405FC" w14:textId="77777777" w:rsidR="005A4CFF" w:rsidRPr="005A4CFF" w:rsidRDefault="005A4CFF" w:rsidP="005A4CFF">
      <w:pPr>
        <w:pStyle w:val="Heading2"/>
        <w:numPr>
          <w:ilvl w:val="0"/>
          <w:numId w:val="15"/>
        </w:numPr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Stochastic Predictions:</w:t>
      </w:r>
    </w:p>
    <w:p w14:paraId="31966EB0" w14:textId="77777777" w:rsidR="005A4CFF" w:rsidRPr="005A4CFF" w:rsidRDefault="005A4CFF" w:rsidP="005A4CFF">
      <w:pPr>
        <w:pStyle w:val="Heading2"/>
        <w:numPr>
          <w:ilvl w:val="1"/>
          <w:numId w:val="15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The predict_proba method runs multiple simulations for each sample.</w:t>
      </w:r>
    </w:p>
    <w:p w14:paraId="73211D1E" w14:textId="77777777" w:rsidR="005A4CFF" w:rsidRPr="005A4CFF" w:rsidRDefault="005A4CFF" w:rsidP="005A4CFF">
      <w:pPr>
        <w:pStyle w:val="Heading2"/>
        <w:numPr>
          <w:ilvl w:val="1"/>
          <w:numId w:val="15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The averaged probabilities from all simulations ensure robustness against noise and overfitting.</w:t>
      </w:r>
    </w:p>
    <w:p w14:paraId="5866F72A" w14:textId="4C7CEFA0" w:rsidR="005A4CFF" w:rsidRDefault="005A4CFF" w:rsidP="005A4CFF">
      <w:pPr>
        <w:pStyle w:val="Heading2"/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</w:p>
    <w:p w14:paraId="08F0D49B" w14:textId="77777777" w:rsidR="005A4CFF" w:rsidRPr="005A4CFF" w:rsidRDefault="005A4CFF" w:rsidP="005A4CFF">
      <w:pPr>
        <w:rPr>
          <w:lang w:val="en-IL"/>
        </w:rPr>
      </w:pPr>
    </w:p>
    <w:p w14:paraId="0124FC6D" w14:textId="77777777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lastRenderedPageBreak/>
        <w:t>Advantages</w:t>
      </w:r>
    </w:p>
    <w:p w14:paraId="02F47FDF" w14:textId="77777777" w:rsidR="005A4CFF" w:rsidRPr="005A4CFF" w:rsidRDefault="005A4CFF" w:rsidP="005A4CFF">
      <w:pPr>
        <w:pStyle w:val="Heading2"/>
        <w:numPr>
          <w:ilvl w:val="0"/>
          <w:numId w:val="16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Reduced Overfitting:</w:t>
      </w:r>
    </w:p>
    <w:p w14:paraId="78DA502C" w14:textId="77777777" w:rsidR="005A4CFF" w:rsidRPr="005A4CFF" w:rsidRDefault="005A4CFF" w:rsidP="005A4CFF">
      <w:pPr>
        <w:pStyle w:val="Heading2"/>
        <w:numPr>
          <w:ilvl w:val="1"/>
          <w:numId w:val="16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By dynamically penalizing uncertain splits, this approach discourages overconfident routing in noisy or ambiguous regions of the tree.</w:t>
      </w:r>
    </w:p>
    <w:p w14:paraId="6A429C3B" w14:textId="77777777" w:rsidR="005A4CFF" w:rsidRPr="005A4CFF" w:rsidRDefault="005A4CFF" w:rsidP="005A4CFF">
      <w:pPr>
        <w:pStyle w:val="Heading2"/>
        <w:numPr>
          <w:ilvl w:val="0"/>
          <w:numId w:val="16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Improved Generalization:</w:t>
      </w:r>
    </w:p>
    <w:p w14:paraId="187078B3" w14:textId="77777777" w:rsidR="005A4CFF" w:rsidRPr="005A4CFF" w:rsidRDefault="005A4CFF" w:rsidP="005A4CFF">
      <w:pPr>
        <w:pStyle w:val="Heading2"/>
        <w:numPr>
          <w:ilvl w:val="1"/>
          <w:numId w:val="16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Promotes smoother decision boundaries by incorporating uncertainty into routing.</w:t>
      </w:r>
    </w:p>
    <w:p w14:paraId="2DD328C5" w14:textId="77777777" w:rsidR="005A4CFF" w:rsidRPr="005A4CFF" w:rsidRDefault="005A4CFF" w:rsidP="005A4CFF">
      <w:pPr>
        <w:pStyle w:val="Heading2"/>
        <w:numPr>
          <w:ilvl w:val="0"/>
          <w:numId w:val="16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Robustness:</w:t>
      </w:r>
    </w:p>
    <w:p w14:paraId="790A682D" w14:textId="3B33A027" w:rsidR="005A4CFF" w:rsidRPr="005A4CFF" w:rsidRDefault="005A4CFF" w:rsidP="005A4CFF">
      <w:pPr>
        <w:pStyle w:val="Heading2"/>
        <w:numPr>
          <w:ilvl w:val="1"/>
          <w:numId w:val="16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Averaging over multiple simulations ensures stability in predictions.</w:t>
      </w:r>
    </w:p>
    <w:p w14:paraId="1F4B87E7" w14:textId="77777777" w:rsidR="005A4CFF" w:rsidRPr="005A4CFF" w:rsidRDefault="005A4CFF" w:rsidP="005A4CFF">
      <w:pPr>
        <w:pStyle w:val="Heading2"/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color w:val="000000" w:themeColor="text1"/>
          <w:sz w:val="24"/>
          <w:szCs w:val="24"/>
          <w:lang w:val="en-IL"/>
        </w:rPr>
        <w:t>Disadvantages</w:t>
      </w:r>
    </w:p>
    <w:p w14:paraId="2FA95EA5" w14:textId="77777777" w:rsidR="005A4CFF" w:rsidRPr="005A4CFF" w:rsidRDefault="005A4CFF" w:rsidP="005A4CFF">
      <w:pPr>
        <w:pStyle w:val="Heading2"/>
        <w:numPr>
          <w:ilvl w:val="0"/>
          <w:numId w:val="17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Increased Computational Cost:</w:t>
      </w:r>
    </w:p>
    <w:p w14:paraId="0FA09C7D" w14:textId="77777777" w:rsidR="005A4CFF" w:rsidRPr="005A4CFF" w:rsidRDefault="005A4CFF" w:rsidP="005A4CFF">
      <w:pPr>
        <w:pStyle w:val="Heading2"/>
        <w:numPr>
          <w:ilvl w:val="1"/>
          <w:numId w:val="17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Multiple simulations during inference increase computational complexity compared to standard decision trees.</w:t>
      </w:r>
    </w:p>
    <w:p w14:paraId="1FA011E6" w14:textId="77777777" w:rsidR="005A4CFF" w:rsidRPr="005A4CFF" w:rsidRDefault="005A4CFF" w:rsidP="005A4CFF">
      <w:pPr>
        <w:pStyle w:val="Heading2"/>
        <w:numPr>
          <w:ilvl w:val="0"/>
          <w:numId w:val="17"/>
        </w:numPr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>Sensitivity to Hyperparameters:</w:t>
      </w:r>
    </w:p>
    <w:p w14:paraId="64988066" w14:textId="327F7491" w:rsidR="000E5D14" w:rsidRPr="007D6518" w:rsidRDefault="005A4CFF" w:rsidP="007D6518">
      <w:pPr>
        <w:pStyle w:val="Heading2"/>
        <w:numPr>
          <w:ilvl w:val="1"/>
          <w:numId w:val="17"/>
        </w:numPr>
        <w:rPr>
          <w:rFonts w:asciiTheme="minorBidi" w:hAnsiTheme="minorBidi" w:cstheme="minorBidi"/>
          <w:b w:val="0"/>
          <w:bCs w:val="0"/>
          <w:color w:val="FF0000"/>
          <w:sz w:val="24"/>
          <w:szCs w:val="24"/>
          <w:lang w:val="en-IL"/>
        </w:rPr>
      </w:pPr>
      <w:r w:rsidRPr="005A4CFF">
        <w:rPr>
          <w:rFonts w:asciiTheme="minorBidi" w:hAnsiTheme="minorBidi" w:cstheme="minorBidi"/>
          <w:b w:val="0"/>
          <w:bCs w:val="0"/>
          <w:color w:val="000000" w:themeColor="text1"/>
          <w:sz w:val="24"/>
          <w:szCs w:val="24"/>
          <w:lang w:val="en-IL"/>
        </w:rPr>
        <w:t xml:space="preserve">The effectiveness of the method depends on the choice of </w:t>
      </w:r>
      <w:r w:rsidRPr="000E5D14">
        <w:rPr>
          <w:rFonts w:asciiTheme="minorBidi" w:hAnsiTheme="minorBidi" w:cstheme="minorBidi"/>
          <w:b w:val="0"/>
          <w:bCs w:val="0"/>
          <w:color w:val="FF0000"/>
          <w:sz w:val="24"/>
          <w:szCs w:val="24"/>
          <w:lang w:val="en-IL"/>
        </w:rPr>
        <w:t>α and the number of simulations</w:t>
      </w:r>
    </w:p>
    <w:p w14:paraId="16FC478C" w14:textId="77777777" w:rsidR="00567007" w:rsidRPr="004F3130" w:rsidRDefault="00000000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t>3.2 Results and Comparison</w:t>
      </w:r>
    </w:p>
    <w:p w14:paraId="6CD0E754" w14:textId="1CF5A8F9" w:rsidR="000E5D14" w:rsidRDefault="007D6518" w:rsidP="000E5D14">
      <w:r w:rsidRPr="007D6518">
        <w:drawing>
          <wp:anchor distT="0" distB="0" distL="114300" distR="114300" simplePos="0" relativeHeight="251712512" behindDoc="0" locked="0" layoutInCell="1" allowOverlap="1" wp14:anchorId="17602410" wp14:editId="10B76A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0000" cy="3035500"/>
            <wp:effectExtent l="0" t="0" r="0" b="0"/>
            <wp:wrapNone/>
            <wp:docPr id="68309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28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C801C" w14:textId="77777777" w:rsidR="007D6518" w:rsidRDefault="007D6518" w:rsidP="000E5D14"/>
    <w:p w14:paraId="0B03DF79" w14:textId="77777777" w:rsidR="007D6518" w:rsidRDefault="007D6518" w:rsidP="000E5D14"/>
    <w:p w14:paraId="6B1D71AF" w14:textId="77777777" w:rsidR="007D6518" w:rsidRDefault="007D6518" w:rsidP="000E5D14"/>
    <w:p w14:paraId="6EC764EB" w14:textId="77777777" w:rsidR="007D6518" w:rsidRDefault="007D6518" w:rsidP="000E5D14"/>
    <w:p w14:paraId="6E5AC1C5" w14:textId="77777777" w:rsidR="007D6518" w:rsidRDefault="007D6518" w:rsidP="000E5D14"/>
    <w:p w14:paraId="6E5E2E35" w14:textId="77777777" w:rsidR="007D6518" w:rsidRDefault="007D6518" w:rsidP="000E5D14"/>
    <w:p w14:paraId="0D0F4035" w14:textId="77777777" w:rsidR="007D6518" w:rsidRDefault="007D6518" w:rsidP="000E5D14"/>
    <w:p w14:paraId="47C06E82" w14:textId="77777777" w:rsidR="007D6518" w:rsidRDefault="007D6518" w:rsidP="000E5D14"/>
    <w:p w14:paraId="3AAD48E0" w14:textId="77777777" w:rsidR="007D6518" w:rsidRDefault="007D6518" w:rsidP="000E5D14"/>
    <w:p w14:paraId="16E9D814" w14:textId="77777777" w:rsidR="007D6518" w:rsidRDefault="007D6518" w:rsidP="000E5D14"/>
    <w:p w14:paraId="0F55A172" w14:textId="77777777" w:rsidR="007D6518" w:rsidRDefault="007D6518" w:rsidP="000E5D14"/>
    <w:p w14:paraId="457AC2F4" w14:textId="77777777" w:rsidR="007D6518" w:rsidRDefault="007D6518" w:rsidP="000E5D14"/>
    <w:p w14:paraId="3C62CBC4" w14:textId="77777777" w:rsidR="007D6518" w:rsidRDefault="007D6518" w:rsidP="000E5D14"/>
    <w:p w14:paraId="0907154E" w14:textId="29EB7AEE" w:rsidR="007D6518" w:rsidRDefault="007D6518" w:rsidP="000E5D14">
      <w:r w:rsidRPr="007D6518">
        <w:lastRenderedPageBreak/>
        <w:drawing>
          <wp:anchor distT="0" distB="0" distL="114300" distR="114300" simplePos="0" relativeHeight="251714560" behindDoc="0" locked="0" layoutInCell="1" allowOverlap="1" wp14:anchorId="49D7CA16" wp14:editId="4C3831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0000" cy="3038967"/>
            <wp:effectExtent l="0" t="0" r="0" b="0"/>
            <wp:wrapNone/>
            <wp:docPr id="137085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78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8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780D0" w14:textId="77777777" w:rsidR="007D6518" w:rsidRDefault="007D6518" w:rsidP="000E5D14"/>
    <w:p w14:paraId="6B2B7D48" w14:textId="77777777" w:rsidR="007D6518" w:rsidRDefault="007D6518" w:rsidP="000E5D14"/>
    <w:p w14:paraId="7D65AAF6" w14:textId="77777777" w:rsidR="007D6518" w:rsidRDefault="007D6518" w:rsidP="000E5D14"/>
    <w:p w14:paraId="39601872" w14:textId="77777777" w:rsidR="007D6518" w:rsidRDefault="007D6518" w:rsidP="000E5D14"/>
    <w:p w14:paraId="4C5EDD00" w14:textId="77777777" w:rsidR="007D6518" w:rsidRDefault="007D6518" w:rsidP="000E5D14"/>
    <w:p w14:paraId="3B19B39D" w14:textId="77777777" w:rsidR="007D6518" w:rsidRDefault="007D6518" w:rsidP="000E5D14"/>
    <w:p w14:paraId="4875EB04" w14:textId="77777777" w:rsidR="007D6518" w:rsidRDefault="007D6518" w:rsidP="000E5D14"/>
    <w:p w14:paraId="366C158E" w14:textId="77777777" w:rsidR="007D6518" w:rsidRDefault="007D6518" w:rsidP="000E5D14"/>
    <w:p w14:paraId="39E61456" w14:textId="77777777" w:rsidR="007D6518" w:rsidRDefault="007D6518" w:rsidP="000E5D14"/>
    <w:p w14:paraId="054B8402" w14:textId="3DA638D4" w:rsidR="007D6518" w:rsidRDefault="007D6518" w:rsidP="000E5D14">
      <w:r w:rsidRPr="007D6518">
        <w:drawing>
          <wp:anchor distT="0" distB="0" distL="114300" distR="114300" simplePos="0" relativeHeight="251716608" behindDoc="0" locked="0" layoutInCell="1" allowOverlap="1" wp14:anchorId="2CDEED69" wp14:editId="60C435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0000" cy="2997367"/>
            <wp:effectExtent l="0" t="0" r="0" b="0"/>
            <wp:wrapNone/>
            <wp:docPr id="20399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30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97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7228F" w14:textId="77777777" w:rsidR="007D6518" w:rsidRDefault="007D6518" w:rsidP="000E5D14"/>
    <w:p w14:paraId="525E4FA8" w14:textId="77777777" w:rsidR="007D6518" w:rsidRDefault="007D6518" w:rsidP="000E5D14"/>
    <w:p w14:paraId="5C2FDB70" w14:textId="77777777" w:rsidR="007D6518" w:rsidRDefault="007D6518" w:rsidP="000E5D14"/>
    <w:p w14:paraId="7923F7D4" w14:textId="77777777" w:rsidR="007D6518" w:rsidRDefault="007D6518" w:rsidP="000E5D14"/>
    <w:p w14:paraId="1248C071" w14:textId="77777777" w:rsidR="007D6518" w:rsidRDefault="007D6518" w:rsidP="000E5D14"/>
    <w:p w14:paraId="2A76B63C" w14:textId="77777777" w:rsidR="007D6518" w:rsidRDefault="007D6518" w:rsidP="000E5D14"/>
    <w:p w14:paraId="74DF07E7" w14:textId="77777777" w:rsidR="007D6518" w:rsidRDefault="007D6518" w:rsidP="000E5D14"/>
    <w:p w14:paraId="2F13F34A" w14:textId="77777777" w:rsidR="007D6518" w:rsidRDefault="007D6518" w:rsidP="000E5D14"/>
    <w:p w14:paraId="7BB44698" w14:textId="68AE6981" w:rsidR="007D6518" w:rsidRDefault="007D6518" w:rsidP="000E5D14">
      <w:r w:rsidRPr="007D6518">
        <w:drawing>
          <wp:anchor distT="0" distB="0" distL="114300" distR="114300" simplePos="0" relativeHeight="251718656" behindDoc="0" locked="0" layoutInCell="1" allowOverlap="1" wp14:anchorId="5BFAC85E" wp14:editId="4B8A9F44">
            <wp:simplePos x="0" y="0"/>
            <wp:positionH relativeFrom="column">
              <wp:posOffset>197</wp:posOffset>
            </wp:positionH>
            <wp:positionV relativeFrom="paragraph">
              <wp:posOffset>238760</wp:posOffset>
            </wp:positionV>
            <wp:extent cx="4680000" cy="2987833"/>
            <wp:effectExtent l="0" t="0" r="0" b="0"/>
            <wp:wrapNone/>
            <wp:docPr id="93594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43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87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396EA" w14:textId="3073E1E9" w:rsidR="007D6518" w:rsidRDefault="007D6518" w:rsidP="000E5D14"/>
    <w:p w14:paraId="060DDDE9" w14:textId="77777777" w:rsidR="007D6518" w:rsidRDefault="007D6518" w:rsidP="000E5D14"/>
    <w:p w14:paraId="6F6704B4" w14:textId="77777777" w:rsidR="007D6518" w:rsidRDefault="007D6518" w:rsidP="000E5D14"/>
    <w:p w14:paraId="67CBC51B" w14:textId="77777777" w:rsidR="007D6518" w:rsidRDefault="007D6518" w:rsidP="000E5D14"/>
    <w:p w14:paraId="1E5E47F2" w14:textId="77777777" w:rsidR="007D6518" w:rsidRDefault="007D6518" w:rsidP="000E5D14"/>
    <w:p w14:paraId="30C5F10A" w14:textId="77777777" w:rsidR="007D6518" w:rsidRDefault="007D6518" w:rsidP="000E5D14"/>
    <w:p w14:paraId="4A0E4DBB" w14:textId="77777777" w:rsidR="007D6518" w:rsidRDefault="007D6518" w:rsidP="000E5D14"/>
    <w:p w14:paraId="2F006ED2" w14:textId="77777777" w:rsidR="007D6518" w:rsidRDefault="007D6518" w:rsidP="000E5D14"/>
    <w:p w14:paraId="58850FED" w14:textId="77777777" w:rsidR="007D6518" w:rsidRDefault="007D6518" w:rsidP="000E5D14"/>
    <w:p w14:paraId="0BF06639" w14:textId="08591082" w:rsidR="007D6518" w:rsidRDefault="007D6518" w:rsidP="000E5D14">
      <w:pPr>
        <w:pStyle w:val="Heading2"/>
        <w:rPr>
          <w:rFonts w:asciiTheme="minorBidi" w:hAnsiTheme="minorBidi" w:cstheme="minorBidi"/>
        </w:rPr>
      </w:pPr>
      <w:r w:rsidRPr="007D6518">
        <w:rPr>
          <w:rFonts w:asciiTheme="minorBidi" w:hAnsiTheme="minorBidi" w:cstheme="minorBidi"/>
        </w:rPr>
        <w:lastRenderedPageBreak/>
        <w:drawing>
          <wp:anchor distT="0" distB="0" distL="114300" distR="114300" simplePos="0" relativeHeight="251720704" behindDoc="0" locked="0" layoutInCell="1" allowOverlap="1" wp14:anchorId="5BDB024C" wp14:editId="2C122C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0000" cy="3065833"/>
            <wp:effectExtent l="0" t="0" r="0" b="0"/>
            <wp:wrapNone/>
            <wp:docPr id="71047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42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65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7B2DB" w14:textId="77777777" w:rsidR="007D6518" w:rsidRDefault="007D6518" w:rsidP="000E5D14">
      <w:pPr>
        <w:pStyle w:val="Heading2"/>
        <w:rPr>
          <w:rFonts w:asciiTheme="minorBidi" w:hAnsiTheme="minorBidi" w:cstheme="minorBidi"/>
        </w:rPr>
      </w:pPr>
    </w:p>
    <w:p w14:paraId="631165C5" w14:textId="77777777" w:rsidR="007D6518" w:rsidRDefault="007D6518" w:rsidP="007D6518"/>
    <w:p w14:paraId="444098FD" w14:textId="77777777" w:rsidR="007D6518" w:rsidRDefault="007D6518" w:rsidP="007D6518"/>
    <w:p w14:paraId="35141F92" w14:textId="77777777" w:rsidR="007D6518" w:rsidRDefault="007D6518" w:rsidP="007D6518"/>
    <w:p w14:paraId="430CA0F8" w14:textId="77777777" w:rsidR="007D6518" w:rsidRDefault="007D6518" w:rsidP="007D6518"/>
    <w:p w14:paraId="3DE33000" w14:textId="77777777" w:rsidR="007D6518" w:rsidRDefault="007D6518" w:rsidP="007D6518"/>
    <w:p w14:paraId="770723FC" w14:textId="77777777" w:rsidR="007D6518" w:rsidRPr="007D6518" w:rsidRDefault="007D6518" w:rsidP="007D6518"/>
    <w:p w14:paraId="698E3BED" w14:textId="77777777" w:rsidR="007D6518" w:rsidRDefault="007D6518" w:rsidP="000E5D14">
      <w:pPr>
        <w:pStyle w:val="Heading2"/>
        <w:rPr>
          <w:rFonts w:asciiTheme="minorBidi" w:hAnsiTheme="minorBidi" w:cstheme="minorBidi"/>
        </w:rPr>
      </w:pPr>
    </w:p>
    <w:p w14:paraId="150A73FA" w14:textId="77777777" w:rsidR="007D6518" w:rsidRDefault="007D6518" w:rsidP="000E5D14">
      <w:pPr>
        <w:pStyle w:val="Heading2"/>
        <w:rPr>
          <w:rFonts w:asciiTheme="minorBidi" w:hAnsiTheme="minorBidi" w:cstheme="minorBidi"/>
        </w:rPr>
      </w:pPr>
    </w:p>
    <w:p w14:paraId="79DC28EE" w14:textId="77777777" w:rsidR="007D6518" w:rsidRDefault="007D6518" w:rsidP="000E5D14">
      <w:pPr>
        <w:pStyle w:val="Heading2"/>
        <w:rPr>
          <w:rFonts w:asciiTheme="minorBidi" w:hAnsiTheme="minorBidi" w:cstheme="minorBidi"/>
        </w:rPr>
      </w:pPr>
    </w:p>
    <w:p w14:paraId="25477522" w14:textId="4D0FFFFB" w:rsidR="000E5D14" w:rsidRPr="00643391" w:rsidRDefault="000E5D14" w:rsidP="000E5D14">
      <w:pPr>
        <w:pStyle w:val="Heading2"/>
        <w:rPr>
          <w:rFonts w:asciiTheme="minorBidi" w:hAnsiTheme="minorBidi" w:cstheme="minorBidi"/>
        </w:rPr>
      </w:pPr>
      <w:r w:rsidRPr="004F3130">
        <w:rPr>
          <w:rFonts w:asciiTheme="minorBidi" w:hAnsiTheme="minorBidi" w:cstheme="minorBidi"/>
        </w:rPr>
        <w:t>Results Table</w:t>
      </w:r>
      <w:r>
        <w:rPr>
          <w:rFonts w:asciiTheme="minorBidi" w:hAnsiTheme="minorBidi" w:cstheme="minorBidi"/>
        </w:rPr>
        <w:t xml:space="preserve"> – Task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1798"/>
        <w:gridCol w:w="1789"/>
        <w:gridCol w:w="1546"/>
        <w:gridCol w:w="2079"/>
        <w:gridCol w:w="1782"/>
      </w:tblGrid>
      <w:tr w:rsidR="000E5D14" w14:paraId="06A0DE94" w14:textId="77777777" w:rsidTr="00D65142">
        <w:tc>
          <w:tcPr>
            <w:tcW w:w="1796" w:type="dxa"/>
          </w:tcPr>
          <w:p w14:paraId="41655751" w14:textId="77777777" w:rsidR="000E5D14" w:rsidRDefault="000E5D14" w:rsidP="00D65142">
            <w:r>
              <w:t>Dataset</w:t>
            </w:r>
          </w:p>
        </w:tc>
        <w:tc>
          <w:tcPr>
            <w:tcW w:w="1798" w:type="dxa"/>
          </w:tcPr>
          <w:p w14:paraId="67D3A094" w14:textId="77777777" w:rsidR="000E5D14" w:rsidRDefault="000E5D14" w:rsidP="00D65142">
            <w:r>
              <w:t>Method</w:t>
            </w:r>
          </w:p>
        </w:tc>
        <w:tc>
          <w:tcPr>
            <w:tcW w:w="1789" w:type="dxa"/>
          </w:tcPr>
          <w:p w14:paraId="3CC44C05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51A53821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9" w:type="dxa"/>
          </w:tcPr>
          <w:p w14:paraId="4A671B6F" w14:textId="77777777" w:rsidR="000E5D14" w:rsidRDefault="000E5D14" w:rsidP="00D65142">
            <w:r>
              <w:t>Accuracy</w:t>
            </w:r>
          </w:p>
        </w:tc>
        <w:tc>
          <w:tcPr>
            <w:tcW w:w="1782" w:type="dxa"/>
          </w:tcPr>
          <w:p w14:paraId="70945C2B" w14:textId="77777777" w:rsidR="000E5D14" w:rsidRDefault="000E5D14" w:rsidP="00D65142">
            <w:r>
              <w:t>AUC</w:t>
            </w:r>
          </w:p>
        </w:tc>
      </w:tr>
      <w:tr w:rsidR="000E5D14" w14:paraId="27CADDF9" w14:textId="77777777" w:rsidTr="00D65142">
        <w:tc>
          <w:tcPr>
            <w:tcW w:w="1796" w:type="dxa"/>
          </w:tcPr>
          <w:p w14:paraId="6487781B" w14:textId="77777777" w:rsidR="000E5D14" w:rsidRDefault="000E5D14" w:rsidP="00D65142">
            <w:r>
              <w:t>Obesity</w:t>
            </w:r>
          </w:p>
        </w:tc>
        <w:tc>
          <w:tcPr>
            <w:tcW w:w="1798" w:type="dxa"/>
          </w:tcPr>
          <w:p w14:paraId="3C178152" w14:textId="77777777" w:rsidR="000E5D14" w:rsidRDefault="000E5D14" w:rsidP="00D65142">
            <w:r>
              <w:t>Original DT</w:t>
            </w:r>
          </w:p>
        </w:tc>
        <w:tc>
          <w:tcPr>
            <w:tcW w:w="1789" w:type="dxa"/>
          </w:tcPr>
          <w:p w14:paraId="6CC8F4A3" w14:textId="77777777" w:rsidR="000E5D14" w:rsidRDefault="000E5D14" w:rsidP="00D65142">
            <w:pPr>
              <w:jc w:val="center"/>
              <w:rPr>
                <w:lang w:bidi="he-IL"/>
              </w:rPr>
            </w:pPr>
            <w:r>
              <w:t>-</w:t>
            </w:r>
          </w:p>
        </w:tc>
        <w:tc>
          <w:tcPr>
            <w:tcW w:w="1546" w:type="dxa"/>
          </w:tcPr>
          <w:p w14:paraId="745E06D9" w14:textId="77777777" w:rsidR="000E5D14" w:rsidRDefault="000E5D14" w:rsidP="00D65142">
            <w:pPr>
              <w:jc w:val="center"/>
            </w:pPr>
            <w:r>
              <w:t>-</w:t>
            </w:r>
          </w:p>
        </w:tc>
        <w:tc>
          <w:tcPr>
            <w:tcW w:w="2079" w:type="dxa"/>
          </w:tcPr>
          <w:p w14:paraId="5639B9C7" w14:textId="77777777" w:rsidR="000E5D14" w:rsidRDefault="000E5D14" w:rsidP="00D65142">
            <w:r>
              <w:t>0.928</w:t>
            </w:r>
          </w:p>
        </w:tc>
        <w:tc>
          <w:tcPr>
            <w:tcW w:w="1782" w:type="dxa"/>
          </w:tcPr>
          <w:p w14:paraId="7F98E660" w14:textId="77777777" w:rsidR="000E5D14" w:rsidRDefault="000E5D14" w:rsidP="00D65142">
            <w:r>
              <w:t>0.957</w:t>
            </w:r>
          </w:p>
        </w:tc>
      </w:tr>
      <w:tr w:rsidR="000E5D14" w14:paraId="375DE0A8" w14:textId="77777777" w:rsidTr="00D65142">
        <w:tc>
          <w:tcPr>
            <w:tcW w:w="1796" w:type="dxa"/>
          </w:tcPr>
          <w:p w14:paraId="2CB25EEB" w14:textId="77777777" w:rsidR="000E5D14" w:rsidRDefault="000E5D14" w:rsidP="00D65142">
            <w:r>
              <w:t>Obesity</w:t>
            </w:r>
          </w:p>
        </w:tc>
        <w:tc>
          <w:tcPr>
            <w:tcW w:w="1798" w:type="dxa"/>
          </w:tcPr>
          <w:p w14:paraId="51F01F75" w14:textId="77777777" w:rsidR="000E5D14" w:rsidRDefault="000E5D14" w:rsidP="00D65142">
            <w:r>
              <w:t>Improved Soft DT</w:t>
            </w:r>
          </w:p>
        </w:tc>
        <w:tc>
          <w:tcPr>
            <w:tcW w:w="1789" w:type="dxa"/>
          </w:tcPr>
          <w:p w14:paraId="03F3AD4A" w14:textId="77777777" w:rsidR="000E5D14" w:rsidRDefault="000E5D14" w:rsidP="00D65142">
            <w:r>
              <w:t>0.1</w:t>
            </w:r>
          </w:p>
        </w:tc>
        <w:tc>
          <w:tcPr>
            <w:tcW w:w="1546" w:type="dxa"/>
          </w:tcPr>
          <w:p w14:paraId="364BA4EF" w14:textId="77777777" w:rsidR="000E5D14" w:rsidRDefault="000E5D14" w:rsidP="00D65142">
            <w:r>
              <w:t>100</w:t>
            </w:r>
          </w:p>
        </w:tc>
        <w:tc>
          <w:tcPr>
            <w:tcW w:w="2079" w:type="dxa"/>
          </w:tcPr>
          <w:p w14:paraId="0F032F62" w14:textId="77777777" w:rsidR="000E5D14" w:rsidRDefault="000E5D14" w:rsidP="00D65142">
            <w:r>
              <w:t>0.928</w:t>
            </w:r>
          </w:p>
        </w:tc>
        <w:tc>
          <w:tcPr>
            <w:tcW w:w="1782" w:type="dxa"/>
          </w:tcPr>
          <w:p w14:paraId="083D6BD1" w14:textId="77777777" w:rsidR="000E5D14" w:rsidRDefault="000E5D14" w:rsidP="00D65142">
            <w:r>
              <w:t>0.980</w:t>
            </w:r>
          </w:p>
        </w:tc>
      </w:tr>
    </w:tbl>
    <w:p w14:paraId="27805B8F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804"/>
        <w:gridCol w:w="1787"/>
        <w:gridCol w:w="1546"/>
        <w:gridCol w:w="2078"/>
        <w:gridCol w:w="1781"/>
      </w:tblGrid>
      <w:tr w:rsidR="000E5D14" w14:paraId="0BFC9D90" w14:textId="77777777" w:rsidTr="00D65142">
        <w:tc>
          <w:tcPr>
            <w:tcW w:w="1794" w:type="dxa"/>
          </w:tcPr>
          <w:p w14:paraId="02453E37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35707F79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37D72757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540D120A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1479F6E2" w14:textId="77777777" w:rsidR="000E5D14" w:rsidRDefault="000E5D14" w:rsidP="00D65142">
            <w:r>
              <w:t>Accuracy</w:t>
            </w:r>
          </w:p>
        </w:tc>
        <w:tc>
          <w:tcPr>
            <w:tcW w:w="1781" w:type="dxa"/>
          </w:tcPr>
          <w:p w14:paraId="2600E923" w14:textId="77777777" w:rsidR="000E5D14" w:rsidRDefault="000E5D14" w:rsidP="00D65142">
            <w:r>
              <w:t>AUC</w:t>
            </w:r>
          </w:p>
        </w:tc>
      </w:tr>
      <w:tr w:rsidR="000E5D14" w14:paraId="26051DE4" w14:textId="77777777" w:rsidTr="00D65142">
        <w:tc>
          <w:tcPr>
            <w:tcW w:w="1794" w:type="dxa"/>
          </w:tcPr>
          <w:p w14:paraId="7535597A" w14:textId="77777777" w:rsidR="000E5D14" w:rsidRDefault="000E5D14" w:rsidP="00D65142">
            <w:r>
              <w:t>Adult Income</w:t>
            </w:r>
          </w:p>
        </w:tc>
        <w:tc>
          <w:tcPr>
            <w:tcW w:w="1804" w:type="dxa"/>
          </w:tcPr>
          <w:p w14:paraId="1AB6980E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69F418CA" w14:textId="77777777" w:rsidR="000E5D14" w:rsidRDefault="000E5D14" w:rsidP="00D65142"/>
        </w:tc>
        <w:tc>
          <w:tcPr>
            <w:tcW w:w="1546" w:type="dxa"/>
          </w:tcPr>
          <w:p w14:paraId="5467F711" w14:textId="77777777" w:rsidR="000E5D14" w:rsidRDefault="000E5D14" w:rsidP="00D65142"/>
        </w:tc>
        <w:tc>
          <w:tcPr>
            <w:tcW w:w="2078" w:type="dxa"/>
          </w:tcPr>
          <w:p w14:paraId="337E206B" w14:textId="77777777" w:rsidR="000E5D14" w:rsidRDefault="000E5D14" w:rsidP="00D65142">
            <w:r>
              <w:t>0.442</w:t>
            </w:r>
          </w:p>
        </w:tc>
        <w:tc>
          <w:tcPr>
            <w:tcW w:w="1781" w:type="dxa"/>
          </w:tcPr>
          <w:p w14:paraId="08AE692A" w14:textId="77777777" w:rsidR="000E5D14" w:rsidRDefault="000E5D14" w:rsidP="00D65142">
            <w:r>
              <w:t>0.575</w:t>
            </w:r>
          </w:p>
        </w:tc>
      </w:tr>
      <w:tr w:rsidR="000E5D14" w14:paraId="299C6FD4" w14:textId="77777777" w:rsidTr="00D65142">
        <w:tc>
          <w:tcPr>
            <w:tcW w:w="1794" w:type="dxa"/>
          </w:tcPr>
          <w:p w14:paraId="2D587F0F" w14:textId="77777777" w:rsidR="000E5D14" w:rsidRDefault="000E5D14" w:rsidP="00D65142">
            <w:r>
              <w:t>Adult Income</w:t>
            </w:r>
          </w:p>
        </w:tc>
        <w:tc>
          <w:tcPr>
            <w:tcW w:w="1804" w:type="dxa"/>
          </w:tcPr>
          <w:p w14:paraId="370F2403" w14:textId="77777777" w:rsidR="000E5D14" w:rsidRDefault="000E5D14" w:rsidP="00D65142">
            <w:r>
              <w:t>Improved Soft DT</w:t>
            </w:r>
          </w:p>
        </w:tc>
        <w:tc>
          <w:tcPr>
            <w:tcW w:w="1787" w:type="dxa"/>
          </w:tcPr>
          <w:p w14:paraId="5AE55E74" w14:textId="77777777" w:rsidR="000E5D14" w:rsidRDefault="000E5D14" w:rsidP="00D65142"/>
        </w:tc>
        <w:tc>
          <w:tcPr>
            <w:tcW w:w="1546" w:type="dxa"/>
          </w:tcPr>
          <w:p w14:paraId="2C658067" w14:textId="77777777" w:rsidR="000E5D14" w:rsidRDefault="000E5D14" w:rsidP="00D65142"/>
        </w:tc>
        <w:tc>
          <w:tcPr>
            <w:tcW w:w="2078" w:type="dxa"/>
          </w:tcPr>
          <w:p w14:paraId="4CFBB759" w14:textId="77777777" w:rsidR="000E5D14" w:rsidRDefault="000E5D14" w:rsidP="00D65142">
            <w:r>
              <w:t>0.483</w:t>
            </w:r>
          </w:p>
        </w:tc>
        <w:tc>
          <w:tcPr>
            <w:tcW w:w="1781" w:type="dxa"/>
          </w:tcPr>
          <w:p w14:paraId="6FB5B98E" w14:textId="77777777" w:rsidR="000E5D14" w:rsidRDefault="000E5D14" w:rsidP="00D65142">
            <w:r>
              <w:t>0.707</w:t>
            </w:r>
          </w:p>
        </w:tc>
      </w:tr>
    </w:tbl>
    <w:p w14:paraId="717AD96D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804"/>
        <w:gridCol w:w="1787"/>
        <w:gridCol w:w="1546"/>
        <w:gridCol w:w="2078"/>
        <w:gridCol w:w="1781"/>
      </w:tblGrid>
      <w:tr w:rsidR="000E5D14" w14:paraId="07A1FCDF" w14:textId="77777777" w:rsidTr="00D65142">
        <w:tc>
          <w:tcPr>
            <w:tcW w:w="1794" w:type="dxa"/>
          </w:tcPr>
          <w:p w14:paraId="10F41A65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7FA54877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02D9EAC8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7D109D32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016B7D42" w14:textId="77777777" w:rsidR="000E5D14" w:rsidRDefault="000E5D14" w:rsidP="00D65142">
            <w:r>
              <w:t>Accuracy</w:t>
            </w:r>
          </w:p>
        </w:tc>
        <w:tc>
          <w:tcPr>
            <w:tcW w:w="1781" w:type="dxa"/>
          </w:tcPr>
          <w:p w14:paraId="13B0FB36" w14:textId="77777777" w:rsidR="000E5D14" w:rsidRDefault="000E5D14" w:rsidP="00D65142">
            <w:r>
              <w:t>AUC</w:t>
            </w:r>
          </w:p>
        </w:tc>
      </w:tr>
      <w:tr w:rsidR="000E5D14" w14:paraId="07390B21" w14:textId="77777777" w:rsidTr="00D65142">
        <w:tc>
          <w:tcPr>
            <w:tcW w:w="1794" w:type="dxa"/>
          </w:tcPr>
          <w:p w14:paraId="6C6EA31B" w14:textId="77777777" w:rsidR="000E5D14" w:rsidRDefault="000E5D14" w:rsidP="00D65142">
            <w:r>
              <w:t>Wine Quality</w:t>
            </w:r>
          </w:p>
        </w:tc>
        <w:tc>
          <w:tcPr>
            <w:tcW w:w="1804" w:type="dxa"/>
          </w:tcPr>
          <w:p w14:paraId="6B742BD1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62C1F3D3" w14:textId="77777777" w:rsidR="000E5D14" w:rsidRDefault="000E5D14" w:rsidP="00D65142"/>
        </w:tc>
        <w:tc>
          <w:tcPr>
            <w:tcW w:w="1546" w:type="dxa"/>
          </w:tcPr>
          <w:p w14:paraId="45B3CC14" w14:textId="77777777" w:rsidR="000E5D14" w:rsidRDefault="000E5D14" w:rsidP="00D65142"/>
        </w:tc>
        <w:tc>
          <w:tcPr>
            <w:tcW w:w="2078" w:type="dxa"/>
          </w:tcPr>
          <w:p w14:paraId="1DA900B9" w14:textId="77777777" w:rsidR="000E5D14" w:rsidRDefault="000E5D14" w:rsidP="00D65142">
            <w:r>
              <w:t>0.596</w:t>
            </w:r>
          </w:p>
        </w:tc>
        <w:tc>
          <w:tcPr>
            <w:tcW w:w="1781" w:type="dxa"/>
          </w:tcPr>
          <w:p w14:paraId="778D6A6F" w14:textId="77777777" w:rsidR="000E5D14" w:rsidRDefault="000E5D14" w:rsidP="00D65142">
            <w:r>
              <w:t>0.614</w:t>
            </w:r>
          </w:p>
        </w:tc>
      </w:tr>
      <w:tr w:rsidR="000E5D14" w14:paraId="10A3D88D" w14:textId="77777777" w:rsidTr="00D65142">
        <w:tc>
          <w:tcPr>
            <w:tcW w:w="1794" w:type="dxa"/>
          </w:tcPr>
          <w:p w14:paraId="326CAC8F" w14:textId="77777777" w:rsidR="000E5D14" w:rsidRDefault="000E5D14" w:rsidP="00D65142">
            <w:r>
              <w:t>Wine Quality</w:t>
            </w:r>
          </w:p>
        </w:tc>
        <w:tc>
          <w:tcPr>
            <w:tcW w:w="1804" w:type="dxa"/>
          </w:tcPr>
          <w:p w14:paraId="0E24ACF0" w14:textId="77777777" w:rsidR="000E5D14" w:rsidRDefault="000E5D14" w:rsidP="00D65142">
            <w:r>
              <w:t>Improved Soft DT</w:t>
            </w:r>
          </w:p>
        </w:tc>
        <w:tc>
          <w:tcPr>
            <w:tcW w:w="1787" w:type="dxa"/>
          </w:tcPr>
          <w:p w14:paraId="300B3580" w14:textId="77777777" w:rsidR="000E5D14" w:rsidRDefault="000E5D14" w:rsidP="00D65142"/>
        </w:tc>
        <w:tc>
          <w:tcPr>
            <w:tcW w:w="1546" w:type="dxa"/>
          </w:tcPr>
          <w:p w14:paraId="39103FD3" w14:textId="77777777" w:rsidR="000E5D14" w:rsidRDefault="000E5D14" w:rsidP="00D65142"/>
        </w:tc>
        <w:tc>
          <w:tcPr>
            <w:tcW w:w="2078" w:type="dxa"/>
          </w:tcPr>
          <w:p w14:paraId="3F6D50B4" w14:textId="77777777" w:rsidR="000E5D14" w:rsidRDefault="000E5D14" w:rsidP="00D65142">
            <w:r>
              <w:t>0.595</w:t>
            </w:r>
          </w:p>
        </w:tc>
        <w:tc>
          <w:tcPr>
            <w:tcW w:w="1781" w:type="dxa"/>
          </w:tcPr>
          <w:p w14:paraId="5FBDD511" w14:textId="77777777" w:rsidR="000E5D14" w:rsidRDefault="000E5D14" w:rsidP="00D65142">
            <w:r>
              <w:t>0.717</w:t>
            </w:r>
          </w:p>
        </w:tc>
      </w:tr>
    </w:tbl>
    <w:p w14:paraId="78B757DC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3"/>
        <w:gridCol w:w="1785"/>
        <w:gridCol w:w="1546"/>
        <w:gridCol w:w="2076"/>
        <w:gridCol w:w="1778"/>
      </w:tblGrid>
      <w:tr w:rsidR="000E5D14" w14:paraId="3CF3E760" w14:textId="77777777" w:rsidTr="00D65142">
        <w:tc>
          <w:tcPr>
            <w:tcW w:w="1802" w:type="dxa"/>
          </w:tcPr>
          <w:p w14:paraId="2CB28D6E" w14:textId="77777777" w:rsidR="000E5D14" w:rsidRDefault="000E5D14" w:rsidP="00D65142">
            <w:r>
              <w:t>Dataset</w:t>
            </w:r>
          </w:p>
        </w:tc>
        <w:tc>
          <w:tcPr>
            <w:tcW w:w="1803" w:type="dxa"/>
          </w:tcPr>
          <w:p w14:paraId="58E88E33" w14:textId="77777777" w:rsidR="000E5D14" w:rsidRDefault="000E5D14" w:rsidP="00D65142">
            <w:r>
              <w:t>Method</w:t>
            </w:r>
          </w:p>
        </w:tc>
        <w:tc>
          <w:tcPr>
            <w:tcW w:w="1785" w:type="dxa"/>
          </w:tcPr>
          <w:p w14:paraId="6CA4212D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6F99B5B4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6" w:type="dxa"/>
          </w:tcPr>
          <w:p w14:paraId="76DCAC0E" w14:textId="77777777" w:rsidR="000E5D14" w:rsidRDefault="000E5D14" w:rsidP="00D65142">
            <w:r>
              <w:t>Accuracy</w:t>
            </w:r>
          </w:p>
        </w:tc>
        <w:tc>
          <w:tcPr>
            <w:tcW w:w="1778" w:type="dxa"/>
          </w:tcPr>
          <w:p w14:paraId="0AC1840F" w14:textId="77777777" w:rsidR="000E5D14" w:rsidRDefault="000E5D14" w:rsidP="00D65142">
            <w:r>
              <w:t>AUC</w:t>
            </w:r>
          </w:p>
        </w:tc>
      </w:tr>
      <w:tr w:rsidR="000E5D14" w14:paraId="52B426C1" w14:textId="77777777" w:rsidTr="00D65142">
        <w:tc>
          <w:tcPr>
            <w:tcW w:w="1802" w:type="dxa"/>
          </w:tcPr>
          <w:p w14:paraId="740022FE" w14:textId="77777777" w:rsidR="000E5D14" w:rsidRDefault="000E5D14" w:rsidP="00D65142">
            <w:r>
              <w:t>Bank Campaign</w:t>
            </w:r>
          </w:p>
        </w:tc>
        <w:tc>
          <w:tcPr>
            <w:tcW w:w="1803" w:type="dxa"/>
          </w:tcPr>
          <w:p w14:paraId="444B514D" w14:textId="77777777" w:rsidR="000E5D14" w:rsidRDefault="000E5D14" w:rsidP="00D65142">
            <w:r>
              <w:t>Original DT</w:t>
            </w:r>
          </w:p>
        </w:tc>
        <w:tc>
          <w:tcPr>
            <w:tcW w:w="1785" w:type="dxa"/>
          </w:tcPr>
          <w:p w14:paraId="187AC786" w14:textId="77777777" w:rsidR="000E5D14" w:rsidRDefault="000E5D14" w:rsidP="00D65142"/>
        </w:tc>
        <w:tc>
          <w:tcPr>
            <w:tcW w:w="1546" w:type="dxa"/>
          </w:tcPr>
          <w:p w14:paraId="39451D45" w14:textId="77777777" w:rsidR="000E5D14" w:rsidRDefault="000E5D14" w:rsidP="00D65142"/>
        </w:tc>
        <w:tc>
          <w:tcPr>
            <w:tcW w:w="2076" w:type="dxa"/>
          </w:tcPr>
          <w:p w14:paraId="2B80C5BF" w14:textId="77777777" w:rsidR="000E5D14" w:rsidRDefault="000E5D14" w:rsidP="00D65142">
            <w:r>
              <w:t>0.871</w:t>
            </w:r>
          </w:p>
        </w:tc>
        <w:tc>
          <w:tcPr>
            <w:tcW w:w="1778" w:type="dxa"/>
          </w:tcPr>
          <w:p w14:paraId="062EF686" w14:textId="77777777" w:rsidR="000E5D14" w:rsidRDefault="000E5D14" w:rsidP="00D65142">
            <w:r>
              <w:t>0.696</w:t>
            </w:r>
          </w:p>
        </w:tc>
      </w:tr>
      <w:tr w:rsidR="000E5D14" w14:paraId="0EFB0E13" w14:textId="77777777" w:rsidTr="00D65142">
        <w:tc>
          <w:tcPr>
            <w:tcW w:w="1802" w:type="dxa"/>
          </w:tcPr>
          <w:p w14:paraId="643F9D2B" w14:textId="77777777" w:rsidR="000E5D14" w:rsidRDefault="000E5D14" w:rsidP="00D65142">
            <w:r>
              <w:t>Bank Campaign</w:t>
            </w:r>
          </w:p>
        </w:tc>
        <w:tc>
          <w:tcPr>
            <w:tcW w:w="1803" w:type="dxa"/>
          </w:tcPr>
          <w:p w14:paraId="777D5967" w14:textId="77777777" w:rsidR="000E5D14" w:rsidRDefault="000E5D14" w:rsidP="00D65142">
            <w:r>
              <w:t>Improved Soft DT</w:t>
            </w:r>
          </w:p>
        </w:tc>
        <w:tc>
          <w:tcPr>
            <w:tcW w:w="1785" w:type="dxa"/>
          </w:tcPr>
          <w:p w14:paraId="1EDBBC02" w14:textId="77777777" w:rsidR="000E5D14" w:rsidRDefault="000E5D14" w:rsidP="00D65142"/>
        </w:tc>
        <w:tc>
          <w:tcPr>
            <w:tcW w:w="1546" w:type="dxa"/>
          </w:tcPr>
          <w:p w14:paraId="6EC8484E" w14:textId="77777777" w:rsidR="000E5D14" w:rsidRDefault="000E5D14" w:rsidP="00D65142"/>
        </w:tc>
        <w:tc>
          <w:tcPr>
            <w:tcW w:w="2076" w:type="dxa"/>
          </w:tcPr>
          <w:p w14:paraId="148ABF4A" w14:textId="77777777" w:rsidR="000E5D14" w:rsidRDefault="000E5D14" w:rsidP="00D65142">
            <w:r>
              <w:t>0.875</w:t>
            </w:r>
          </w:p>
        </w:tc>
        <w:tc>
          <w:tcPr>
            <w:tcW w:w="1778" w:type="dxa"/>
          </w:tcPr>
          <w:p w14:paraId="29D94364" w14:textId="77777777" w:rsidR="000E5D14" w:rsidRDefault="000E5D14" w:rsidP="00D65142">
            <w:r>
              <w:t>0.855</w:t>
            </w:r>
          </w:p>
        </w:tc>
      </w:tr>
    </w:tbl>
    <w:p w14:paraId="5057B1F6" w14:textId="77777777" w:rsidR="000E5D14" w:rsidRDefault="000E5D14" w:rsidP="000E5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804"/>
        <w:gridCol w:w="1787"/>
        <w:gridCol w:w="1546"/>
        <w:gridCol w:w="2078"/>
        <w:gridCol w:w="1780"/>
      </w:tblGrid>
      <w:tr w:rsidR="000E5D14" w14:paraId="20C23835" w14:textId="77777777" w:rsidTr="00D65142">
        <w:tc>
          <w:tcPr>
            <w:tcW w:w="1795" w:type="dxa"/>
          </w:tcPr>
          <w:p w14:paraId="4F531A02" w14:textId="77777777" w:rsidR="000E5D14" w:rsidRDefault="000E5D14" w:rsidP="00D65142">
            <w:r>
              <w:t>Dataset</w:t>
            </w:r>
          </w:p>
        </w:tc>
        <w:tc>
          <w:tcPr>
            <w:tcW w:w="1804" w:type="dxa"/>
          </w:tcPr>
          <w:p w14:paraId="4219B14B" w14:textId="77777777" w:rsidR="000E5D14" w:rsidRDefault="000E5D14" w:rsidP="00D65142">
            <w:r>
              <w:t>Method</w:t>
            </w:r>
          </w:p>
        </w:tc>
        <w:tc>
          <w:tcPr>
            <w:tcW w:w="1787" w:type="dxa"/>
          </w:tcPr>
          <w:p w14:paraId="6EB359AB" w14:textId="77777777" w:rsidR="000E5D14" w:rsidRDefault="000E5D14" w:rsidP="00D65142">
            <w:r>
              <w:t>Alpha</w:t>
            </w:r>
          </w:p>
        </w:tc>
        <w:tc>
          <w:tcPr>
            <w:tcW w:w="1546" w:type="dxa"/>
          </w:tcPr>
          <w:p w14:paraId="7183E3A3" w14:textId="77777777" w:rsidR="000E5D14" w:rsidRDefault="000E5D14" w:rsidP="00D65142">
            <w:proofErr w:type="spellStart"/>
            <w:r>
              <w:t>N_simulations</w:t>
            </w:r>
            <w:proofErr w:type="spellEnd"/>
          </w:p>
        </w:tc>
        <w:tc>
          <w:tcPr>
            <w:tcW w:w="2078" w:type="dxa"/>
          </w:tcPr>
          <w:p w14:paraId="6BC0E16B" w14:textId="77777777" w:rsidR="000E5D14" w:rsidRDefault="000E5D14" w:rsidP="00D65142">
            <w:r>
              <w:t>Accuracy</w:t>
            </w:r>
          </w:p>
        </w:tc>
        <w:tc>
          <w:tcPr>
            <w:tcW w:w="1780" w:type="dxa"/>
          </w:tcPr>
          <w:p w14:paraId="6194B3CA" w14:textId="77777777" w:rsidR="000E5D14" w:rsidRDefault="000E5D14" w:rsidP="00D65142">
            <w:r>
              <w:t>AUC</w:t>
            </w:r>
          </w:p>
        </w:tc>
      </w:tr>
      <w:tr w:rsidR="000E5D14" w14:paraId="7E244E62" w14:textId="77777777" w:rsidTr="00D65142">
        <w:tc>
          <w:tcPr>
            <w:tcW w:w="1795" w:type="dxa"/>
          </w:tcPr>
          <w:p w14:paraId="55F30B57" w14:textId="77777777" w:rsidR="000E5D14" w:rsidRDefault="000E5D14" w:rsidP="00D65142">
            <w:r>
              <w:t>Student Success</w:t>
            </w:r>
          </w:p>
        </w:tc>
        <w:tc>
          <w:tcPr>
            <w:tcW w:w="1804" w:type="dxa"/>
          </w:tcPr>
          <w:p w14:paraId="6806EA63" w14:textId="77777777" w:rsidR="000E5D14" w:rsidRDefault="000E5D14" w:rsidP="00D65142">
            <w:r>
              <w:t>Original DT</w:t>
            </w:r>
          </w:p>
        </w:tc>
        <w:tc>
          <w:tcPr>
            <w:tcW w:w="1787" w:type="dxa"/>
          </w:tcPr>
          <w:p w14:paraId="6C5AB360" w14:textId="77777777" w:rsidR="000E5D14" w:rsidRDefault="000E5D14" w:rsidP="00D65142"/>
        </w:tc>
        <w:tc>
          <w:tcPr>
            <w:tcW w:w="1546" w:type="dxa"/>
          </w:tcPr>
          <w:p w14:paraId="6EA05ACA" w14:textId="77777777" w:rsidR="000E5D14" w:rsidRDefault="000E5D14" w:rsidP="00D65142"/>
        </w:tc>
        <w:tc>
          <w:tcPr>
            <w:tcW w:w="2078" w:type="dxa"/>
          </w:tcPr>
          <w:p w14:paraId="18C7ED66" w14:textId="77777777" w:rsidR="000E5D14" w:rsidRDefault="000E5D14" w:rsidP="00D65142">
            <w:r>
              <w:t>0.679</w:t>
            </w:r>
          </w:p>
        </w:tc>
        <w:tc>
          <w:tcPr>
            <w:tcW w:w="1780" w:type="dxa"/>
          </w:tcPr>
          <w:p w14:paraId="48EB18D4" w14:textId="77777777" w:rsidR="000E5D14" w:rsidRDefault="000E5D14" w:rsidP="00D65142">
            <w:r>
              <w:t>0.726</w:t>
            </w:r>
          </w:p>
        </w:tc>
      </w:tr>
      <w:tr w:rsidR="000E5D14" w14:paraId="10B3D0F8" w14:textId="77777777" w:rsidTr="00D65142">
        <w:tc>
          <w:tcPr>
            <w:tcW w:w="1795" w:type="dxa"/>
          </w:tcPr>
          <w:p w14:paraId="51E00FD8" w14:textId="77777777" w:rsidR="000E5D14" w:rsidRDefault="000E5D14" w:rsidP="00D65142">
            <w:r>
              <w:t>Student Success</w:t>
            </w:r>
          </w:p>
        </w:tc>
        <w:tc>
          <w:tcPr>
            <w:tcW w:w="1804" w:type="dxa"/>
          </w:tcPr>
          <w:p w14:paraId="1BCCB041" w14:textId="77777777" w:rsidR="000E5D14" w:rsidRDefault="000E5D14" w:rsidP="00D65142">
            <w:r>
              <w:t>Improved Soft DT</w:t>
            </w:r>
          </w:p>
        </w:tc>
        <w:tc>
          <w:tcPr>
            <w:tcW w:w="1787" w:type="dxa"/>
          </w:tcPr>
          <w:p w14:paraId="16927ED7" w14:textId="77777777" w:rsidR="000E5D14" w:rsidRDefault="000E5D14" w:rsidP="00D65142"/>
        </w:tc>
        <w:tc>
          <w:tcPr>
            <w:tcW w:w="1546" w:type="dxa"/>
          </w:tcPr>
          <w:p w14:paraId="0D18ADB0" w14:textId="77777777" w:rsidR="000E5D14" w:rsidRDefault="000E5D14" w:rsidP="00D65142"/>
        </w:tc>
        <w:tc>
          <w:tcPr>
            <w:tcW w:w="2078" w:type="dxa"/>
          </w:tcPr>
          <w:p w14:paraId="06CBF988" w14:textId="77777777" w:rsidR="000E5D14" w:rsidRDefault="000E5D14" w:rsidP="00D65142">
            <w:r>
              <w:t>0.681</w:t>
            </w:r>
          </w:p>
        </w:tc>
        <w:tc>
          <w:tcPr>
            <w:tcW w:w="1780" w:type="dxa"/>
          </w:tcPr>
          <w:p w14:paraId="5A30798C" w14:textId="77777777" w:rsidR="000E5D14" w:rsidRDefault="000E5D14" w:rsidP="00D65142">
            <w:r>
              <w:t>0.797</w:t>
            </w:r>
          </w:p>
        </w:tc>
      </w:tr>
    </w:tbl>
    <w:p w14:paraId="5D647D27" w14:textId="77777777" w:rsidR="000E5D14" w:rsidRPr="001D1C93" w:rsidRDefault="000E5D14" w:rsidP="000E5D14">
      <w:pPr>
        <w:rPr>
          <w:lang w:bidi="he-IL"/>
        </w:rPr>
      </w:pPr>
    </w:p>
    <w:p w14:paraId="3B3037D9" w14:textId="030D74D3" w:rsidR="00567007" w:rsidRPr="004F3130" w:rsidRDefault="00567007" w:rsidP="00FC2C3D">
      <w:pPr>
        <w:rPr>
          <w:rFonts w:asciiTheme="minorBidi" w:hAnsiTheme="minorBidi"/>
        </w:rPr>
      </w:pPr>
    </w:p>
    <w:sectPr w:rsidR="00567007" w:rsidRPr="004F3130" w:rsidSect="00D77A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A5DED"/>
    <w:multiLevelType w:val="multilevel"/>
    <w:tmpl w:val="1EC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6069BE"/>
    <w:multiLevelType w:val="multilevel"/>
    <w:tmpl w:val="1D7C5FEC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184A82"/>
    <w:multiLevelType w:val="multilevel"/>
    <w:tmpl w:val="5158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682E57"/>
    <w:multiLevelType w:val="multilevel"/>
    <w:tmpl w:val="10DC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7D1C43"/>
    <w:multiLevelType w:val="multilevel"/>
    <w:tmpl w:val="FA88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C67E8E"/>
    <w:multiLevelType w:val="multilevel"/>
    <w:tmpl w:val="CC905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A5167"/>
    <w:multiLevelType w:val="hybridMultilevel"/>
    <w:tmpl w:val="5BC62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582E2D"/>
    <w:multiLevelType w:val="multilevel"/>
    <w:tmpl w:val="E94E15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9F366D"/>
    <w:multiLevelType w:val="multilevel"/>
    <w:tmpl w:val="7BD63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A34ACB"/>
    <w:multiLevelType w:val="multilevel"/>
    <w:tmpl w:val="141A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B9398A"/>
    <w:multiLevelType w:val="multilevel"/>
    <w:tmpl w:val="9BEC4CB4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D576B1"/>
    <w:multiLevelType w:val="multilevel"/>
    <w:tmpl w:val="72DA8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421C4D"/>
    <w:multiLevelType w:val="hybridMultilevel"/>
    <w:tmpl w:val="8FA88C8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B4F0B27"/>
    <w:multiLevelType w:val="hybridMultilevel"/>
    <w:tmpl w:val="E1B805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BF85D4C"/>
    <w:multiLevelType w:val="multilevel"/>
    <w:tmpl w:val="FDE49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436EE8"/>
    <w:multiLevelType w:val="multilevel"/>
    <w:tmpl w:val="F926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3B78B9"/>
    <w:multiLevelType w:val="multilevel"/>
    <w:tmpl w:val="6C1E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E77EA0"/>
    <w:multiLevelType w:val="multilevel"/>
    <w:tmpl w:val="78D4F054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450D99"/>
    <w:multiLevelType w:val="multilevel"/>
    <w:tmpl w:val="99EE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A63874"/>
    <w:multiLevelType w:val="multilevel"/>
    <w:tmpl w:val="DCB24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805224"/>
    <w:multiLevelType w:val="multilevel"/>
    <w:tmpl w:val="C5E4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0628CB"/>
    <w:multiLevelType w:val="multilevel"/>
    <w:tmpl w:val="6A8C0C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9891445"/>
    <w:multiLevelType w:val="multilevel"/>
    <w:tmpl w:val="8BCE0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DE3787"/>
    <w:multiLevelType w:val="multilevel"/>
    <w:tmpl w:val="DC92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BF67C9"/>
    <w:multiLevelType w:val="multilevel"/>
    <w:tmpl w:val="AE82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002F1C"/>
    <w:multiLevelType w:val="hybridMultilevel"/>
    <w:tmpl w:val="E4D210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0024E62"/>
    <w:multiLevelType w:val="multilevel"/>
    <w:tmpl w:val="A80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70126A"/>
    <w:multiLevelType w:val="multilevel"/>
    <w:tmpl w:val="44B8949A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EB23E4D"/>
    <w:multiLevelType w:val="multilevel"/>
    <w:tmpl w:val="9282F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5927680">
    <w:abstractNumId w:val="8"/>
  </w:num>
  <w:num w:numId="2" w16cid:durableId="1590887201">
    <w:abstractNumId w:val="6"/>
  </w:num>
  <w:num w:numId="3" w16cid:durableId="2046756730">
    <w:abstractNumId w:val="5"/>
  </w:num>
  <w:num w:numId="4" w16cid:durableId="503325312">
    <w:abstractNumId w:val="4"/>
  </w:num>
  <w:num w:numId="5" w16cid:durableId="1478573302">
    <w:abstractNumId w:val="7"/>
  </w:num>
  <w:num w:numId="6" w16cid:durableId="350449840">
    <w:abstractNumId w:val="3"/>
  </w:num>
  <w:num w:numId="7" w16cid:durableId="113407641">
    <w:abstractNumId w:val="2"/>
  </w:num>
  <w:num w:numId="8" w16cid:durableId="2104035124">
    <w:abstractNumId w:val="1"/>
  </w:num>
  <w:num w:numId="9" w16cid:durableId="162748277">
    <w:abstractNumId w:val="0"/>
  </w:num>
  <w:num w:numId="10" w16cid:durableId="617755681">
    <w:abstractNumId w:val="36"/>
  </w:num>
  <w:num w:numId="11" w16cid:durableId="720835440">
    <w:abstractNumId w:val="28"/>
  </w:num>
  <w:num w:numId="12" w16cid:durableId="681736479">
    <w:abstractNumId w:val="30"/>
  </w:num>
  <w:num w:numId="13" w16cid:durableId="1176309973">
    <w:abstractNumId w:val="17"/>
  </w:num>
  <w:num w:numId="14" w16cid:durableId="1170872751">
    <w:abstractNumId w:val="35"/>
  </w:num>
  <w:num w:numId="15" w16cid:durableId="1366442140">
    <w:abstractNumId w:val="14"/>
  </w:num>
  <w:num w:numId="16" w16cid:durableId="1493180814">
    <w:abstractNumId w:val="31"/>
  </w:num>
  <w:num w:numId="17" w16cid:durableId="205534602">
    <w:abstractNumId w:val="37"/>
  </w:num>
  <w:num w:numId="18" w16cid:durableId="75367167">
    <w:abstractNumId w:val="18"/>
  </w:num>
  <w:num w:numId="19" w16cid:durableId="166598013">
    <w:abstractNumId w:val="13"/>
  </w:num>
  <w:num w:numId="20" w16cid:durableId="797185760">
    <w:abstractNumId w:val="12"/>
  </w:num>
  <w:num w:numId="21" w16cid:durableId="548302252">
    <w:abstractNumId w:val="23"/>
  </w:num>
  <w:num w:numId="22" w16cid:durableId="628442525">
    <w:abstractNumId w:val="25"/>
  </w:num>
  <w:num w:numId="23" w16cid:durableId="1472483771">
    <w:abstractNumId w:val="29"/>
  </w:num>
  <w:num w:numId="24" w16cid:durableId="83842012">
    <w:abstractNumId w:val="27"/>
  </w:num>
  <w:num w:numId="25" w16cid:durableId="402533080">
    <w:abstractNumId w:val="32"/>
  </w:num>
  <w:num w:numId="26" w16cid:durableId="1728453187">
    <w:abstractNumId w:val="9"/>
  </w:num>
  <w:num w:numId="27" w16cid:durableId="966157849">
    <w:abstractNumId w:val="20"/>
  </w:num>
  <w:num w:numId="28" w16cid:durableId="288316460">
    <w:abstractNumId w:val="11"/>
  </w:num>
  <w:num w:numId="29" w16cid:durableId="1894272791">
    <w:abstractNumId w:val="24"/>
  </w:num>
  <w:num w:numId="30" w16cid:durableId="1070232273">
    <w:abstractNumId w:val="33"/>
  </w:num>
  <w:num w:numId="31" w16cid:durableId="2001929130">
    <w:abstractNumId w:val="22"/>
  </w:num>
  <w:num w:numId="32" w16cid:durableId="1464538326">
    <w:abstractNumId w:val="15"/>
  </w:num>
  <w:num w:numId="33" w16cid:durableId="1112093768">
    <w:abstractNumId w:val="34"/>
  </w:num>
  <w:num w:numId="34" w16cid:durableId="2073311473">
    <w:abstractNumId w:val="21"/>
  </w:num>
  <w:num w:numId="35" w16cid:durableId="310330243">
    <w:abstractNumId w:val="26"/>
  </w:num>
  <w:num w:numId="36" w16cid:durableId="1615940142">
    <w:abstractNumId w:val="10"/>
  </w:num>
  <w:num w:numId="37" w16cid:durableId="365839663">
    <w:abstractNumId w:val="19"/>
  </w:num>
  <w:num w:numId="38" w16cid:durableId="80755221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38EF"/>
    <w:rsid w:val="00034616"/>
    <w:rsid w:val="00044FBA"/>
    <w:rsid w:val="0006063C"/>
    <w:rsid w:val="000E5D14"/>
    <w:rsid w:val="0015074B"/>
    <w:rsid w:val="001D1C93"/>
    <w:rsid w:val="00256DB8"/>
    <w:rsid w:val="002630F4"/>
    <w:rsid w:val="0029639D"/>
    <w:rsid w:val="00326F90"/>
    <w:rsid w:val="00351B4E"/>
    <w:rsid w:val="003A7FBA"/>
    <w:rsid w:val="00472EE8"/>
    <w:rsid w:val="004E66D6"/>
    <w:rsid w:val="004F3130"/>
    <w:rsid w:val="00567007"/>
    <w:rsid w:val="005A4CFF"/>
    <w:rsid w:val="00643391"/>
    <w:rsid w:val="007D6518"/>
    <w:rsid w:val="007F580F"/>
    <w:rsid w:val="00824AEF"/>
    <w:rsid w:val="00887293"/>
    <w:rsid w:val="00AA1D8D"/>
    <w:rsid w:val="00AB3FCC"/>
    <w:rsid w:val="00B32E74"/>
    <w:rsid w:val="00B47730"/>
    <w:rsid w:val="00CB0664"/>
    <w:rsid w:val="00D77A7B"/>
    <w:rsid w:val="00EF4288"/>
    <w:rsid w:val="00F0774E"/>
    <w:rsid w:val="00F4141E"/>
    <w:rsid w:val="00F96A14"/>
    <w:rsid w:val="00FC2C3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A5C5ED"/>
  <w14:defaultImageDpi w14:val="300"/>
  <w15:docId w15:val="{8C5441E6-CC66-3841-BCA1-5EF76081D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4F31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2090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אדיר סרויה</cp:lastModifiedBy>
  <cp:revision>4</cp:revision>
  <dcterms:created xsi:type="dcterms:W3CDTF">2024-12-07T11:34:00Z</dcterms:created>
  <dcterms:modified xsi:type="dcterms:W3CDTF">2024-12-13T14:57:00Z</dcterms:modified>
  <cp:category/>
</cp:coreProperties>
</file>